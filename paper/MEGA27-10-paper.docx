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Cross-Disease Graph Diagnosis: A Clinical Benchmark of CNN and GNN Architectures and a Falsifiable Test of Cross-Disease Patient Bridges</w:t>
      </w:r>
    </w:p>
    <w:p>
      <w:pPr>
        <w:jc w:val="center"/>
      </w:pPr>
      <w:r>
        <w:t>MEGA-27 Item 10 - Deep-Learning Diagnosis Suite. September 24, 2026.</w:t>
      </w:r>
    </w:p>
    <w:p>
      <w:pPr>
        <w:pStyle w:val="Heading1"/>
      </w:pPr>
      <w:r>
        <w:rPr>
          <w:rFonts w:ascii="Times New Roman" w:hAnsi="Times New Roman"/>
        </w:rPr>
        <w:t>Abstract</w:t>
      </w:r>
    </w:p>
    <w:p>
      <w:r>
        <w:t>We benchmark MLP, 1D-CNN, GCN and GAT diagnosis models against strong classical baselines on real clinical datasets (accession-level, URLs verified), with bootstrap confidence intervals and calibration metrics, and we test a falsifiable discovery claim: cross-disease patient bridges - edges of a unified patient-similarity graph spanning diseases, built on disease-agnostic distributional fingerprints - carry transferable diagnostic signal. All claims are reported with seed variance; negative results are preserved.</w:t>
      </w:r>
    </w:p>
    <w:p>
      <w:pPr>
        <w:pStyle w:val="Heading1"/>
      </w:pPr>
      <w:r>
        <w:rPr>
          <w:rFonts w:ascii="Times New Roman" w:hAnsi="Times New Roman"/>
        </w:rPr>
        <w:t>Introduction</w:t>
      </w:r>
    </w:p>
    <w:p>
      <w:r>
        <w:t>Computer-aided diagnosis is one of the oldest promises of machine learning,</w:t>
        <w:br/>
        <w:t>yet the published benchmark culture around small clinical datasets is</w:t>
        <w:br/>
        <w:t>methodologically fragile. The Wisconsin Diagnostic Breast Cancer (WDBC),</w:t>
        <w:br/>
        <w:t>Cleveland heart disease, Pima diabetes and Parkinson's vocal-measurement</w:t>
        <w:br/>
        <w:t>cohorts have each accumulated hundreds of classification papers, with</w:t>
        <w:br/>
        <w:t>reported accuracies climbing from the mid-80s to above 99 percent over three</w:t>
        <w:br/>
        <w:t>decades. A substantial fraction of those numbers were produced with</w:t>
        <w:br/>
        <w:t>non-nested feature selection, single random splits, or test-set peeking,</w:t>
        <w:br/>
        <w:t>which inflates estimates in ways that are invisible in the headline metric.</w:t>
        <w:br/>
        <w:t>This project asks three questions under a deliberately strict protocol</w:t>
        <w:br/>
        <w:t>(held-out 25 percent test set, five seeds, bootstrap confidence intervals,</w:t>
        <w:br/>
        <w:t>calibration metrics, hermetic tests for every computation):</w:t>
      </w:r>
    </w:p>
    <w:p>
      <w:r>
        <w:t>1. Floor: what do modern deep architectures (MLP, 1D-CNN, GCN, GAT)</w:t>
        <w:br/>
        <w:t>actually achieve on real clinical cohorts when evaluated honestly, and how</w:t>
        <w:br/>
        <w:t>do they compare to strong classical baselines (regularized logistic</w:t>
        <w:br/>
        <w:t>regression, random forests)?</w:t>
      </w:r>
    </w:p>
    <w:p>
      <w:r>
        <w:t>2. Discovery: does a unified patient-similarity graph spanning multiple</w:t>
        <w:br/>
        <w:t>diseases contain transferable diagnostic signal? We formalize this as the</w:t>
        <w:br/>
        <w:t>bridge hypothesis: cross-disease edges of a shared graph, built on</w:t>
        <w:br/>
        <w:t>disease-agnostic distributional fingerprints, improve per-disease diagnosis</w:t>
        <w:br/>
        <w:t>in a paired ablation across seeds.</w:t>
      </w:r>
    </w:p>
    <w:p>
      <w:r>
        <w:t>3. Label efficiency: can a transductive graph model trained on a fraction</w:t>
        <w:br/>
        <w:t>of labels match or beat a full-label tabular model? This is the regime that</w:t>
        <w:br/>
        <w:t>matters clinically, where labeled data is the bottleneck.</w:t>
      </w:r>
    </w:p>
    <w:p>
      <w:r>
        <w:t>All code, every raw number behind every table, and all negative results are</w:t>
        <w:br/>
        <w:t>preserved in the project repository.</w:t>
      </w:r>
    </w:p>
    <w:p>
      <w:pPr>
        <w:pStyle w:val="Heading1"/>
      </w:pPr>
      <w:r>
        <w:rPr>
          <w:rFonts w:ascii="Times New Roman" w:hAnsi="Times New Roman"/>
        </w:rPr>
        <w:t>Methods</w:t>
      </w:r>
    </w:p>
    <w:p>
      <w:r>
        <w:t>Datasets. Twenty-six accession-level clinical datasets are used, all</w:t>
        <w:br/>
        <w:t>downloaded from the UCI Machine Learning Repository or a cited public</w:t>
        <w:br/>
        <w:t>mirror; every URL was verified live (HTTP 200) on the day of the</w:t>
        <w:br/>
        <w:t>experiments. The four core cohorts (WDBC, Cleveland heart disease, Pima</w:t>
        <w:br/>
        <w:t>diabetes, Parkinson's) receive the full six-model, five-seed treatment; a</w:t>
        <w:br/>
        <w:t>further twenty-two datasets (four heart-disease sites, two thyroid cohorts,</w:t>
        <w:br/>
        <w:t>two breast-cancer cohorts, hepatitis, SPECTF cardiac scintigraphy, Haberman</w:t>
        <w:br/>
        <w:t>survival, lymphography, dermatology, mammographic masses, echocardiogram,</w:t>
        <w:br/>
        <w:t>arrhythmia, cervical-cancer risk factors, Messidor diabetic retinopathy,</w:t>
        <w:br/>
        <w:t>fertility, HCV, Indian liver patient dataset, early-stage diabetes risk)</w:t>
        <w:br/>
        <w:t>receive a four-model, three-seed panel treatment. Missing values are</w:t>
        <w:br/>
        <w:t>median-imputed; categorical variables are factorized; labels are binarized</w:t>
        <w:br/>
        <w:t>to the clinically standard positive class (documented per dataset in the</w:t>
        <w:br/>
        <w:t>repository loaders).</w:t>
      </w:r>
    </w:p>
    <w:p>
      <w:r>
        <w:t>Models. The MLP is a two-hidden-layer ReLU network trained with Adam and</w:t>
        <w:br/>
        <w:t>class-weighted binary cross-entropy. The 1D-CNN treats the standardized</w:t>
        <w:br/>
        <w:t>feature vector as a one-channel sequence with two convolutional blocks. The</w:t>
        <w:br/>
        <w:t>GCN and GAT operate on a patient-similarity graph: nodes are patients, edge</w:t>
        <w:br/>
        <w:t>weights come from a Gaussian kernel over k-nearest neighbors with a</w:t>
        <w:br/>
        <w:t>self-tuned bandwidth (Eq. 1), and propagation uses the symmetrically</w:t>
        <w:br/>
        <w:t>normalized adjacency (Eq. 2). Graph models are trained transductively: the</w:t>
        <w:br/>
        <w:t>graph includes test patients' features but never their labels.</w:t>
      </w:r>
    </w:p>
    <w:p>
      <w:r>
        <w:t>Unified cross-disease graph. Each disease's encoder maps its native feature</w:t>
        <w:br/>
        <w:t>space into a shared 16-dimensional latent space. Every patient is</w:t>
        <w:br/>
        <w:t>additionally described by a 10-dimensional distributional fingerprint</w:t>
        <w:br/>
        <w:t>(Eq. 4) - moments and quantiles of the patient's own feature vector - which</w:t>
        <w:br/>
        <w:t>is comparable across diseases by construction because it does not reference</w:t>
        <w:br/>
        <w:t>any specific native feature. The unified graph is the union of the latent</w:t>
        <w:br/>
        <w:t>kNN graph and the fingerprint kNN graph; a two-layer GCN trunk with one</w:t>
        <w:br/>
        <w:t>output head per disease is trained on the summed per-disease losses</w:t>
        <w:br/>
        <w:t>(Eq. 6). The ablated variant removes exactly the cross-disease edges.</w:t>
      </w:r>
    </w:p>
    <w:p>
      <w:r>
        <w:t>Evaluation. Every run reports ROC AUC (Mann-Whitney form, Eq. 10),</w:t>
        <w:br/>
        <w:t>balanced accuracy, Brier score, and expected calibration error (Eq. 7),</w:t>
        <w:br/>
        <w:t>with percentile bootstrap 95 percent confidence intervals (Eq. 8). The</w:t>
        <w:br/>
        <w:t>bridge effect per disease is the paired per-seed AUC difference between the</w:t>
        <w:br/>
        <w:t>full and ablated graphs (Eq. 9); significance uses the exact sign test</w:t>
        <w:br/>
        <w:t>(Proposition 1). Label-efficiency experiments subsample training labels at</w:t>
        <w:br/>
        <w:t>10, 25, 50 and 100 percent, five seeds, comparing transductive GCN against</w:t>
        <w:br/>
        <w:t>MLP trained on the same labeled subset.</w:t>
      </w:r>
    </w:p>
    <w:p>
      <w:r>
        <w:t>Reproducibility. The full suite ships with hermetic pytest suites (28 tests)</w:t>
        <w:br/>
        <w:t>that run without network access; live dataset downloads happen only through</w:t>
        <w:br/>
        <w:t>a single documented fetch function with on-disk caching. Seeds, splits and</w:t>
        <w:br/>
        <w:t>every hyperparameter are recorded in the committed result JSONs.</w:t>
      </w:r>
    </w:p>
    <w:p>
      <w:pPr>
        <w:pStyle w:val="Heading1"/>
      </w:pPr>
      <w:r>
        <w:rPr>
          <w:rFonts w:ascii="Times New Roman" w:hAnsi="Times New Roman"/>
        </w:rPr>
        <w:t>Mathematical formulation</w:t>
      </w:r>
    </w:p>
    <w:p>
      <w:r>
        <w:t>(1) Gaussian kNN kernel, self-tuned bandwidth: A_ij = exp(-||x_i - x_j||^2 / (2 sigma^2)), sigma^2 = median kNN squared distance (Zelnik-Manor &amp; Perona).</w:t>
      </w:r>
    </w:p>
    <w:p>
      <w:r>
        <w:t>(2) Symmetric GCN normalization: A_hat = D~^{-1/2} (A + I) D~^{-1/2} (Kipf &amp; Welling 2017).</w:t>
      </w:r>
    </w:p>
    <w:p>
      <w:r>
        <w:t>(3) GCN layer: H^{l+1} = tanh(A_hat H^l W^l). Derivation: first-order Chebyshev approximation of spectral graph convolution with lambda_max ~= 2 and renormalization trick.</w:t>
      </w:r>
    </w:p>
    <w:p>
      <w:r>
        <w:t>(4) Distributional fingerprint phi(x) = (mu, sigma, min, max, q25, q50, q75, m3, m4, |z|_1/d), m_r = mean z_j^r, z_j = (x_j - mu)/sigma - disease-agnostic by construction.</w:t>
      </w:r>
    </w:p>
    <w:p>
      <w:r>
        <w:t>(5) Class-weighted BCE: L = -(1/n) sum_i w_{y_i}[y_i log s(f_i) + (1 - y_i) log(1 - s(f_i))], w_1 = n_-/n_+.</w:t>
      </w:r>
    </w:p>
    <w:p>
      <w:r>
        <w:t>(6) Multi-task transductive objective: L_MT = sum_d L^{(d)}(T_d); grad L_MT = sum_d grad L^{(d)}.</w:t>
      </w:r>
    </w:p>
    <w:p>
      <w:r>
        <w:t>(7) ECE = sum_b (|S_b|/n) |acc(S_b) - conf(S_b)| over 10 equal-width bins.</w:t>
      </w:r>
    </w:p>
    <w:p>
      <w:r>
        <w:t>(8) Percentile bootstrap CI_95 = [Q_0.025(theta*_b), Q_0.975(theta*_b)], B = 1000 resamples.</w:t>
      </w:r>
    </w:p>
    <w:p>
      <w:r>
        <w:t>(9) Bridge ablation: Delta^{(d)} = (1/S) sum_s (AUC_full - AUC_no-bridge); sign-test p = 2^{-S} sum_{k&gt;=k0} C(S,k) under the no-signal null (Proposition 1).</w:t>
      </w:r>
    </w:p>
    <w:p>
      <w:r>
        <w:t>(10) Mann-Whitney AUC: AUC = P(f(x+) &gt; f(x-)) + 0.5 P(f(x+) = f(x-)).</w:t>
      </w:r>
    </w:p>
    <w:p>
      <w:r>
        <w:t>(11) Bridge homophily h = |{(i,j) in E_cross : y_i = y_j}| / |E_cross|.</w:t>
      </w:r>
    </w:p>
    <w:p>
      <w:pPr>
        <w:pStyle w:val="Heading1"/>
      </w:pPr>
      <w:r>
        <w:rPr>
          <w:rFonts w:ascii="Times New Roman" w:hAnsi="Times New Roman"/>
        </w:rPr>
        <w:t>Datasets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features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Citation</w:t>
            </w:r>
          </w:p>
        </w:tc>
      </w:tr>
      <w:tr>
        <w:tc>
          <w:tcPr>
            <w:tcW w:type="dxa" w:w="2160"/>
          </w:tcPr>
          <w:p>
            <w:r>
              <w:t>cleveland</w:t>
            </w:r>
          </w:p>
        </w:tc>
        <w:tc>
          <w:tcPr>
            <w:tcW w:type="dxa" w:w="2160"/>
          </w:tcPr>
          <w:p>
            <w:r>
              <w:t>303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Detrano et al. (1989), UCI ML Repository</w:t>
            </w:r>
          </w:p>
        </w:tc>
      </w:tr>
      <w:tr>
        <w:tc>
          <w:tcPr>
            <w:tcW w:type="dxa" w:w="2160"/>
          </w:tcPr>
          <w:p>
            <w:r>
              <w:t>heart_hungarian</w:t>
            </w:r>
          </w:p>
        </w:tc>
        <w:tc>
          <w:tcPr>
            <w:tcW w:type="dxa" w:w="2160"/>
          </w:tcPr>
          <w:p>
            <w:r>
              <w:t>294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Detrano et al. (1989), UCI (hungarian site)</w:t>
            </w:r>
          </w:p>
        </w:tc>
      </w:tr>
      <w:tr>
        <w:tc>
          <w:tcPr>
            <w:tcW w:type="dxa" w:w="2160"/>
          </w:tcPr>
          <w:p>
            <w:r>
              <w:t>heart_switzerland</w:t>
            </w:r>
          </w:p>
        </w:tc>
        <w:tc>
          <w:tcPr>
            <w:tcW w:type="dxa" w:w="2160"/>
          </w:tcPr>
          <w:p>
            <w:r>
              <w:t>123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Detrano et al. (1989), UCI (switzerland site)</w:t>
            </w:r>
          </w:p>
        </w:tc>
      </w:tr>
      <w:tr>
        <w:tc>
          <w:tcPr>
            <w:tcW w:type="dxa" w:w="2160"/>
          </w:tcPr>
          <w:p>
            <w:r>
              <w:t>heart_va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Detrano et al. (1989), UCI (va site)</w:t>
            </w:r>
          </w:p>
        </w:tc>
      </w:tr>
      <w:tr>
        <w:tc>
          <w:tcPr>
            <w:tcW w:type="dxa" w:w="2160"/>
          </w:tcPr>
          <w:p>
            <w:r>
              <w:t>hepatitis</w:t>
            </w:r>
          </w:p>
        </w:tc>
        <w:tc>
          <w:tcPr>
            <w:tcW w:type="dxa" w:w="2160"/>
          </w:tcPr>
          <w:p>
            <w:r>
              <w:t>155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UCI ML Repository</w:t>
            </w:r>
          </w:p>
        </w:tc>
      </w:tr>
      <w:tr>
        <w:tc>
          <w:tcPr>
            <w:tcW w:type="dxa" w:w="2160"/>
          </w:tcPr>
          <w:p>
            <w:r>
              <w:t>spectf</w:t>
            </w:r>
          </w:p>
        </w:tc>
        <w:tc>
          <w:tcPr>
            <w:tcW w:type="dxa" w:w="2160"/>
          </w:tcPr>
          <w:p>
            <w:r>
              <w:t>267</w:t>
            </w:r>
          </w:p>
        </w:tc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Kurgan et al. (2001), UCI</w:t>
            </w:r>
          </w:p>
        </w:tc>
      </w:tr>
      <w:tr>
        <w:tc>
          <w:tcPr>
            <w:tcW w:type="dxa" w:w="2160"/>
          </w:tcPr>
          <w:p>
            <w:r>
              <w:t>statlog_heart</w:t>
            </w:r>
          </w:p>
        </w:tc>
        <w:tc>
          <w:tcPr>
            <w:tcW w:type="dxa" w:w="2160"/>
          </w:tcPr>
          <w:p>
            <w:r>
              <w:t>270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StatLog / UCI</w:t>
            </w:r>
          </w:p>
        </w:tc>
      </w:tr>
      <w:tr>
        <w:tc>
          <w:tcPr>
            <w:tcW w:type="dxa" w:w="2160"/>
          </w:tcPr>
          <w:p>
            <w:r>
              <w:t>wisconsin_original</w:t>
            </w:r>
          </w:p>
        </w:tc>
        <w:tc>
          <w:tcPr>
            <w:tcW w:type="dxa" w:w="2160"/>
          </w:tcPr>
          <w:p>
            <w:r>
              <w:t>699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Wolberg &amp; Mangasarian (1990), UCI</w:t>
            </w:r>
          </w:p>
        </w:tc>
      </w:tr>
      <w:tr>
        <w:tc>
          <w:tcPr>
            <w:tcW w:type="dxa" w:w="2160"/>
          </w:tcPr>
          <w:p>
            <w:r>
              <w:t>wpbc</w:t>
            </w:r>
          </w:p>
        </w:tc>
        <w:tc>
          <w:tcPr>
            <w:tcW w:type="dxa" w:w="2160"/>
          </w:tcPr>
          <w:p>
            <w:r>
              <w:t>198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Wolberg et al., UCI (prognostic breast cancer)</w:t>
            </w:r>
          </w:p>
        </w:tc>
      </w:tr>
      <w:tr>
        <w:tc>
          <w:tcPr>
            <w:tcW w:type="dxa" w:w="2160"/>
          </w:tcPr>
          <w:p>
            <w:r>
              <w:t>parkinsons</w:t>
            </w:r>
          </w:p>
        </w:tc>
        <w:tc>
          <w:tcPr>
            <w:tcW w:type="dxa" w:w="2160"/>
          </w:tcPr>
          <w:p>
            <w:r>
              <w:t>195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Little et al. (2007), UCI ML Repository</w:t>
            </w:r>
          </w:p>
        </w:tc>
      </w:tr>
      <w:tr>
        <w:tc>
          <w:tcPr>
            <w:tcW w:type="dxa" w:w="2160"/>
          </w:tcPr>
          <w:p>
            <w:r>
              <w:t>pima</w:t>
            </w:r>
          </w:p>
        </w:tc>
        <w:tc>
          <w:tcPr>
            <w:tcW w:type="dxa" w:w="2160"/>
          </w:tcPr>
          <w:p>
            <w:r>
              <w:t>768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Smith et al. (1988), NIDDK / UCI ML Repository</w:t>
            </w:r>
          </w:p>
        </w:tc>
      </w:tr>
      <w:tr>
        <w:tc>
          <w:tcPr>
            <w:tcW w:type="dxa" w:w="2160"/>
          </w:tcPr>
          <w:p>
            <w:r>
              <w:t>wdbc</w:t>
            </w:r>
          </w:p>
        </w:tc>
        <w:tc>
          <w:tcPr>
            <w:tcW w:type="dxa" w:w="2160"/>
          </w:tcPr>
          <w:p>
            <w:r>
              <w:t>569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Street, Wolberg &amp; Mangasarian (1993), UCI ML Repository</w:t>
            </w:r>
          </w:p>
        </w:tc>
      </w:tr>
    </w:tbl>
    <w:p>
      <w:pPr>
        <w:pStyle w:val="Heading1"/>
      </w:pPr>
      <w:r>
        <w:rPr>
          <w:rFonts w:ascii="Times New Roman" w:hAnsi="Times New Roman"/>
        </w:rPr>
        <w:t>Results</w:t>
      </w:r>
    </w:p>
    <w:p>
      <w:pPr>
        <w:pStyle w:val="Heading2"/>
      </w:pPr>
      <w:r>
        <w:rPr>
          <w:rFonts w:ascii="Times New Roman" w:hAnsi="Times New Roman"/>
        </w:rPr>
        <w:t>Dataset: cleveland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ROC AUC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Balanced acc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Brier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ECE</w:t>
            </w:r>
          </w:p>
        </w:tc>
      </w:tr>
      <w:tr>
        <w:tc>
          <w:tcPr>
            <w:tcW w:type="dxa" w:w="1728"/>
          </w:tcPr>
          <w:p>
            <w:r>
              <w:t>mlp</w:t>
            </w:r>
          </w:p>
        </w:tc>
        <w:tc>
          <w:tcPr>
            <w:tcW w:type="dxa" w:w="1728"/>
          </w:tcPr>
          <w:p>
            <w:r>
              <w:t>0.8820 +- 0.0268</w:t>
            </w:r>
          </w:p>
        </w:tc>
        <w:tc>
          <w:tcPr>
            <w:tcW w:type="dxa" w:w="1728"/>
          </w:tcPr>
          <w:p>
            <w:r>
              <w:t>0.8020</w:t>
            </w:r>
          </w:p>
        </w:tc>
        <w:tc>
          <w:tcPr>
            <w:tcW w:type="dxa" w:w="1728"/>
          </w:tcPr>
          <w:p>
            <w:r>
              <w:t>0.1458</w:t>
            </w:r>
          </w:p>
        </w:tc>
        <w:tc>
          <w:tcPr>
            <w:tcW w:type="dxa" w:w="1728"/>
          </w:tcPr>
          <w:p>
            <w:r>
              <w:t>0.1234</w:t>
            </w:r>
          </w:p>
        </w:tc>
      </w:tr>
      <w:tr>
        <w:tc>
          <w:tcPr>
            <w:tcW w:type="dxa" w:w="1728"/>
          </w:tcPr>
          <w:p>
            <w:r>
              <w:t>cnn1d</w:t>
            </w:r>
          </w:p>
        </w:tc>
        <w:tc>
          <w:tcPr>
            <w:tcW w:type="dxa" w:w="1728"/>
          </w:tcPr>
          <w:p>
            <w:r>
              <w:t>0.8838 +- 0.0149</w:t>
            </w:r>
          </w:p>
        </w:tc>
        <w:tc>
          <w:tcPr>
            <w:tcW w:type="dxa" w:w="1728"/>
          </w:tcPr>
          <w:p>
            <w:r>
              <w:t>0.7861</w:t>
            </w:r>
          </w:p>
        </w:tc>
        <w:tc>
          <w:tcPr>
            <w:tcW w:type="dxa" w:w="1728"/>
          </w:tcPr>
          <w:p>
            <w:r>
              <w:t>0.1425</w:t>
            </w:r>
          </w:p>
        </w:tc>
        <w:tc>
          <w:tcPr>
            <w:tcW w:type="dxa" w:w="1728"/>
          </w:tcPr>
          <w:p>
            <w:r>
              <w:t>0.1115</w:t>
            </w:r>
          </w:p>
        </w:tc>
      </w:tr>
      <w:tr>
        <w:tc>
          <w:tcPr>
            <w:tcW w:type="dxa" w:w="1728"/>
          </w:tcPr>
          <w:p>
            <w:r>
              <w:t>gcn</w:t>
            </w:r>
          </w:p>
        </w:tc>
        <w:tc>
          <w:tcPr>
            <w:tcW w:type="dxa" w:w="1728"/>
          </w:tcPr>
          <w:p>
            <w:r>
              <w:t>0.8808 +- 0.0209</w:t>
            </w:r>
          </w:p>
        </w:tc>
        <w:tc>
          <w:tcPr>
            <w:tcW w:type="dxa" w:w="1728"/>
          </w:tcPr>
          <w:p>
            <w:r>
              <w:t>0.7966</w:t>
            </w:r>
          </w:p>
        </w:tc>
        <w:tc>
          <w:tcPr>
            <w:tcW w:type="dxa" w:w="1728"/>
          </w:tcPr>
          <w:p>
            <w:r>
              <w:t>0.1400</w:t>
            </w:r>
          </w:p>
        </w:tc>
        <w:tc>
          <w:tcPr>
            <w:tcW w:type="dxa" w:w="1728"/>
          </w:tcPr>
          <w:p>
            <w:r>
              <w:t>0.0926</w:t>
            </w:r>
          </w:p>
        </w:tc>
      </w:tr>
      <w:tr>
        <w:tc>
          <w:tcPr>
            <w:tcW w:type="dxa" w:w="1728"/>
          </w:tcPr>
          <w:p>
            <w:r>
              <w:t>gat</w:t>
            </w:r>
          </w:p>
        </w:tc>
        <w:tc>
          <w:tcPr>
            <w:tcW w:type="dxa" w:w="1728"/>
          </w:tcPr>
          <w:p>
            <w:r>
              <w:t>0.8728 +- 0.0255</w:t>
            </w:r>
          </w:p>
        </w:tc>
        <w:tc>
          <w:tcPr>
            <w:tcW w:type="dxa" w:w="1728"/>
          </w:tcPr>
          <w:p>
            <w:r>
              <w:t>0.7925</w:t>
            </w:r>
          </w:p>
        </w:tc>
        <w:tc>
          <w:tcPr>
            <w:tcW w:type="dxa" w:w="1728"/>
          </w:tcPr>
          <w:p>
            <w:r>
              <w:t>0.1449</w:t>
            </w:r>
          </w:p>
        </w:tc>
        <w:tc>
          <w:tcPr>
            <w:tcW w:type="dxa" w:w="1728"/>
          </w:tcPr>
          <w:p>
            <w:r>
              <w:t>0.1120</w:t>
            </w:r>
          </w:p>
        </w:tc>
      </w:tr>
      <w:tr>
        <w:tc>
          <w:tcPr>
            <w:tcW w:type="dxa" w:w="1728"/>
          </w:tcPr>
          <w:p>
            <w:r>
              <w:t>logreg</w:t>
            </w:r>
          </w:p>
        </w:tc>
        <w:tc>
          <w:tcPr>
            <w:tcW w:type="dxa" w:w="1728"/>
          </w:tcPr>
          <w:p>
            <w:r>
              <w:t>0.8902 +- 0.0304</w:t>
            </w:r>
          </w:p>
        </w:tc>
        <w:tc>
          <w:tcPr>
            <w:tcW w:type="dxa" w:w="1728"/>
          </w:tcPr>
          <w:p>
            <w:r>
              <w:t>0.8109</w:t>
            </w:r>
          </w:p>
        </w:tc>
        <w:tc>
          <w:tcPr>
            <w:tcW w:type="dxa" w:w="1728"/>
          </w:tcPr>
          <w:p>
            <w:r>
              <w:t>0.1326</w:t>
            </w:r>
          </w:p>
        </w:tc>
        <w:tc>
          <w:tcPr>
            <w:tcW w:type="dxa" w:w="1728"/>
          </w:tcPr>
          <w:p>
            <w:r>
              <w:t>0.0984</w:t>
            </w:r>
          </w:p>
        </w:tc>
      </w:tr>
      <w:tr>
        <w:tc>
          <w:tcPr>
            <w:tcW w:type="dxa" w:w="1728"/>
          </w:tcPr>
          <w:p>
            <w:r>
              <w:t>random_forest</w:t>
            </w:r>
          </w:p>
        </w:tc>
        <w:tc>
          <w:tcPr>
            <w:tcW w:type="dxa" w:w="1728"/>
          </w:tcPr>
          <w:p>
            <w:r>
              <w:t>0.8846 +- 0.0288</w:t>
            </w:r>
          </w:p>
        </w:tc>
        <w:tc>
          <w:tcPr>
            <w:tcW w:type="dxa" w:w="1728"/>
          </w:tcPr>
          <w:p>
            <w:r>
              <w:t>0.8019</w:t>
            </w:r>
          </w:p>
        </w:tc>
        <w:tc>
          <w:tcPr>
            <w:tcW w:type="dxa" w:w="1728"/>
          </w:tcPr>
          <w:p>
            <w:r>
              <w:t>0.1356</w:t>
            </w:r>
          </w:p>
        </w:tc>
        <w:tc>
          <w:tcPr>
            <w:tcW w:type="dxa" w:w="1728"/>
          </w:tcPr>
          <w:p>
            <w:r>
              <w:t>0.0913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Dataset: heart_hungarian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ROC AUC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Balanced acc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Brier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ECE</w:t>
            </w:r>
          </w:p>
        </w:tc>
      </w:tr>
      <w:tr>
        <w:tc>
          <w:tcPr>
            <w:tcW w:type="dxa" w:w="1728"/>
          </w:tcPr>
          <w:p>
            <w:r>
              <w:t>mlp</w:t>
            </w:r>
          </w:p>
        </w:tc>
        <w:tc>
          <w:tcPr>
            <w:tcW w:type="dxa" w:w="1728"/>
          </w:tcPr>
          <w:p>
            <w:r>
              <w:t>0.9176 +- 0.0062</w:t>
            </w:r>
          </w:p>
        </w:tc>
        <w:tc>
          <w:tcPr>
            <w:tcW w:type="dxa" w:w="1728"/>
          </w:tcPr>
          <w:p>
            <w:r>
              <w:t>0.8129</w:t>
            </w:r>
          </w:p>
        </w:tc>
        <w:tc>
          <w:tcPr>
            <w:tcW w:type="dxa" w:w="1728"/>
          </w:tcPr>
          <w:p>
            <w:r>
              <w:t>0.1119</w:t>
            </w:r>
          </w:p>
        </w:tc>
        <w:tc>
          <w:tcPr>
            <w:tcW w:type="dxa" w:w="1728"/>
          </w:tcPr>
          <w:p>
            <w:r>
              <w:t>0.1002</w:t>
            </w:r>
          </w:p>
        </w:tc>
      </w:tr>
      <w:tr>
        <w:tc>
          <w:tcPr>
            <w:tcW w:type="dxa" w:w="1728"/>
          </w:tcPr>
          <w:p>
            <w:r>
              <w:t>gcn</w:t>
            </w:r>
          </w:p>
        </w:tc>
        <w:tc>
          <w:tcPr>
            <w:tcW w:type="dxa" w:w="1728"/>
          </w:tcPr>
          <w:p>
            <w:r>
              <w:t>0.9059 +- 0.0211</w:t>
            </w:r>
          </w:p>
        </w:tc>
        <w:tc>
          <w:tcPr>
            <w:tcW w:type="dxa" w:w="1728"/>
          </w:tcPr>
          <w:p>
            <w:r>
              <w:t>0.8122</w:t>
            </w:r>
          </w:p>
        </w:tc>
        <w:tc>
          <w:tcPr>
            <w:tcW w:type="dxa" w:w="1728"/>
          </w:tcPr>
          <w:p>
            <w:r>
              <w:t>0.1127</w:t>
            </w:r>
          </w:p>
        </w:tc>
        <w:tc>
          <w:tcPr>
            <w:tcW w:type="dxa" w:w="1728"/>
          </w:tcPr>
          <w:p>
            <w:r>
              <w:t>0.1058</w:t>
            </w:r>
          </w:p>
        </w:tc>
      </w:tr>
      <w:tr>
        <w:tc>
          <w:tcPr>
            <w:tcW w:type="dxa" w:w="1728"/>
          </w:tcPr>
          <w:p>
            <w:r>
              <w:t>logreg</w:t>
            </w:r>
          </w:p>
        </w:tc>
        <w:tc>
          <w:tcPr>
            <w:tcW w:type="dxa" w:w="1728"/>
          </w:tcPr>
          <w:p>
            <w:r>
              <w:t>0.9184 +- 0.0157</w:t>
            </w:r>
          </w:p>
        </w:tc>
        <w:tc>
          <w:tcPr>
            <w:tcW w:type="dxa" w:w="1728"/>
          </w:tcPr>
          <w:p>
            <w:r>
              <w:t>0.8286</w:t>
            </w:r>
          </w:p>
        </w:tc>
        <w:tc>
          <w:tcPr>
            <w:tcW w:type="dxa" w:w="1728"/>
          </w:tcPr>
          <w:p>
            <w:r>
              <w:t>0.1059</w:t>
            </w:r>
          </w:p>
        </w:tc>
        <w:tc>
          <w:tcPr>
            <w:tcW w:type="dxa" w:w="1728"/>
          </w:tcPr>
          <w:p>
            <w:r>
              <w:t>0.1013</w:t>
            </w:r>
          </w:p>
        </w:tc>
      </w:tr>
      <w:tr>
        <w:tc>
          <w:tcPr>
            <w:tcW w:type="dxa" w:w="1728"/>
          </w:tcPr>
          <w:p>
            <w:r>
              <w:t>random_forest</w:t>
            </w:r>
          </w:p>
        </w:tc>
        <w:tc>
          <w:tcPr>
            <w:tcW w:type="dxa" w:w="1728"/>
          </w:tcPr>
          <w:p>
            <w:r>
              <w:t>0.9026 +- 0.0318</w:t>
            </w:r>
          </w:p>
        </w:tc>
        <w:tc>
          <w:tcPr>
            <w:tcW w:type="dxa" w:w="1728"/>
          </w:tcPr>
          <w:p>
            <w:r>
              <w:t>0.7793</w:t>
            </w:r>
          </w:p>
        </w:tc>
        <w:tc>
          <w:tcPr>
            <w:tcW w:type="dxa" w:w="1728"/>
          </w:tcPr>
          <w:p>
            <w:r>
              <w:t>0.1243</w:t>
            </w:r>
          </w:p>
        </w:tc>
        <w:tc>
          <w:tcPr>
            <w:tcW w:type="dxa" w:w="1728"/>
          </w:tcPr>
          <w:p>
            <w:r>
              <w:t>0.0908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Dataset: heart_switzerland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ROC AUC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Balanced acc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Brier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ECE</w:t>
            </w:r>
          </w:p>
        </w:tc>
      </w:tr>
      <w:tr>
        <w:tc>
          <w:tcPr>
            <w:tcW w:type="dxa" w:w="1728"/>
          </w:tcPr>
          <w:p>
            <w:r>
              <w:t>mlp</w:t>
            </w:r>
          </w:p>
        </w:tc>
        <w:tc>
          <w:tcPr>
            <w:tcW w:type="dxa" w:w="1728"/>
          </w:tcPr>
          <w:p>
            <w:r>
              <w:t>0.6954 +- 0.2263</w:t>
            </w:r>
          </w:p>
        </w:tc>
        <w:tc>
          <w:tcPr>
            <w:tcW w:type="dxa" w:w="1728"/>
          </w:tcPr>
          <w:p>
            <w:r>
              <w:t>0.6925</w:t>
            </w:r>
          </w:p>
        </w:tc>
        <w:tc>
          <w:tcPr>
            <w:tcW w:type="dxa" w:w="1728"/>
          </w:tcPr>
          <w:p>
            <w:r>
              <w:t>0.1050</w:t>
            </w:r>
          </w:p>
        </w:tc>
        <w:tc>
          <w:tcPr>
            <w:tcW w:type="dxa" w:w="1728"/>
          </w:tcPr>
          <w:p>
            <w:r>
              <w:t>0.1379</w:t>
            </w:r>
          </w:p>
        </w:tc>
      </w:tr>
      <w:tr>
        <w:tc>
          <w:tcPr>
            <w:tcW w:type="dxa" w:w="1728"/>
          </w:tcPr>
          <w:p>
            <w:r>
              <w:t>gcn</w:t>
            </w:r>
          </w:p>
        </w:tc>
        <w:tc>
          <w:tcPr>
            <w:tcW w:type="dxa" w:w="1728"/>
          </w:tcPr>
          <w:p>
            <w:r>
              <w:t>0.7759 +- 0.1623</w:t>
            </w:r>
          </w:p>
        </w:tc>
        <w:tc>
          <w:tcPr>
            <w:tcW w:type="dxa" w:w="1728"/>
          </w:tcPr>
          <w:p>
            <w:r>
              <w:t>0.6466</w:t>
            </w:r>
          </w:p>
        </w:tc>
        <w:tc>
          <w:tcPr>
            <w:tcW w:type="dxa" w:w="1728"/>
          </w:tcPr>
          <w:p>
            <w:r>
              <w:t>0.1322</w:t>
            </w:r>
          </w:p>
        </w:tc>
        <w:tc>
          <w:tcPr>
            <w:tcW w:type="dxa" w:w="1728"/>
          </w:tcPr>
          <w:p>
            <w:r>
              <w:t>0.2040</w:t>
            </w:r>
          </w:p>
        </w:tc>
      </w:tr>
      <w:tr>
        <w:tc>
          <w:tcPr>
            <w:tcW w:type="dxa" w:w="1728"/>
          </w:tcPr>
          <w:p>
            <w:r>
              <w:t>logreg</w:t>
            </w:r>
          </w:p>
        </w:tc>
        <w:tc>
          <w:tcPr>
            <w:tcW w:type="dxa" w:w="1728"/>
          </w:tcPr>
          <w:p>
            <w:r>
              <w:t>0.8678 +- 0.0849</w:t>
            </w:r>
          </w:p>
        </w:tc>
        <w:tc>
          <w:tcPr>
            <w:tcW w:type="dxa" w:w="1728"/>
          </w:tcPr>
          <w:p>
            <w:r>
              <w:t>0.6580</w:t>
            </w:r>
          </w:p>
        </w:tc>
        <w:tc>
          <w:tcPr>
            <w:tcW w:type="dxa" w:w="1728"/>
          </w:tcPr>
          <w:p>
            <w:r>
              <w:t>0.1211</w:t>
            </w:r>
          </w:p>
        </w:tc>
        <w:tc>
          <w:tcPr>
            <w:tcW w:type="dxa" w:w="1728"/>
          </w:tcPr>
          <w:p>
            <w:r>
              <w:t>0.2018</w:t>
            </w:r>
          </w:p>
        </w:tc>
      </w:tr>
      <w:tr>
        <w:tc>
          <w:tcPr>
            <w:tcW w:type="dxa" w:w="1728"/>
          </w:tcPr>
          <w:p>
            <w:r>
              <w:t>random_forest</w:t>
            </w:r>
          </w:p>
        </w:tc>
        <w:tc>
          <w:tcPr>
            <w:tcW w:type="dxa" w:w="1728"/>
          </w:tcPr>
          <w:p>
            <w:r>
              <w:t>0.6868 +- 0.0935</w:t>
            </w:r>
          </w:p>
        </w:tc>
        <w:tc>
          <w:tcPr>
            <w:tcW w:type="dxa" w:w="1728"/>
          </w:tcPr>
          <w:p>
            <w:r>
              <w:t>0.4943</w:t>
            </w:r>
          </w:p>
        </w:tc>
        <w:tc>
          <w:tcPr>
            <w:tcW w:type="dxa" w:w="1728"/>
          </w:tcPr>
          <w:p>
            <w:r>
              <w:t>0.0615</w:t>
            </w:r>
          </w:p>
        </w:tc>
        <w:tc>
          <w:tcPr>
            <w:tcW w:type="dxa" w:w="1728"/>
          </w:tcPr>
          <w:p>
            <w:r>
              <w:t>0.0617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Dataset: heart_va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ROC AUC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Balanced acc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Brier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ECE</w:t>
            </w:r>
          </w:p>
        </w:tc>
      </w:tr>
      <w:tr>
        <w:tc>
          <w:tcPr>
            <w:tcW w:type="dxa" w:w="1728"/>
          </w:tcPr>
          <w:p>
            <w:r>
              <w:t>mlp</w:t>
            </w:r>
          </w:p>
        </w:tc>
        <w:tc>
          <w:tcPr>
            <w:tcW w:type="dxa" w:w="1728"/>
          </w:tcPr>
          <w:p>
            <w:r>
              <w:t>0.7027 +- 0.0465</w:t>
            </w:r>
          </w:p>
        </w:tc>
        <w:tc>
          <w:tcPr>
            <w:tcW w:type="dxa" w:w="1728"/>
          </w:tcPr>
          <w:p>
            <w:r>
              <w:t>0.5970</w:t>
            </w:r>
          </w:p>
        </w:tc>
        <w:tc>
          <w:tcPr>
            <w:tcW w:type="dxa" w:w="1728"/>
          </w:tcPr>
          <w:p>
            <w:r>
              <w:t>0.2326</w:t>
            </w:r>
          </w:p>
        </w:tc>
        <w:tc>
          <w:tcPr>
            <w:tcW w:type="dxa" w:w="1728"/>
          </w:tcPr>
          <w:p>
            <w:r>
              <w:t>0.2511</w:t>
            </w:r>
          </w:p>
        </w:tc>
      </w:tr>
      <w:tr>
        <w:tc>
          <w:tcPr>
            <w:tcW w:type="dxa" w:w="1728"/>
          </w:tcPr>
          <w:p>
            <w:r>
              <w:t>gcn</w:t>
            </w:r>
          </w:p>
        </w:tc>
        <w:tc>
          <w:tcPr>
            <w:tcW w:type="dxa" w:w="1728"/>
          </w:tcPr>
          <w:p>
            <w:r>
              <w:t>0.5468 +- 0.1163</w:t>
            </w:r>
          </w:p>
        </w:tc>
        <w:tc>
          <w:tcPr>
            <w:tcW w:type="dxa" w:w="1728"/>
          </w:tcPr>
          <w:p>
            <w:r>
              <w:t>0.5922</w:t>
            </w:r>
          </w:p>
        </w:tc>
        <w:tc>
          <w:tcPr>
            <w:tcW w:type="dxa" w:w="1728"/>
          </w:tcPr>
          <w:p>
            <w:r>
              <w:t>0.2557</w:t>
            </w:r>
          </w:p>
        </w:tc>
        <w:tc>
          <w:tcPr>
            <w:tcW w:type="dxa" w:w="1728"/>
          </w:tcPr>
          <w:p>
            <w:r>
              <w:t>0.2735</w:t>
            </w:r>
          </w:p>
        </w:tc>
      </w:tr>
      <w:tr>
        <w:tc>
          <w:tcPr>
            <w:tcW w:type="dxa" w:w="1728"/>
          </w:tcPr>
          <w:p>
            <w:r>
              <w:t>logreg</w:t>
            </w:r>
          </w:p>
        </w:tc>
        <w:tc>
          <w:tcPr>
            <w:tcW w:type="dxa" w:w="1728"/>
          </w:tcPr>
          <w:p>
            <w:r>
              <w:t>0.6999 +- 0.0466</w:t>
            </w:r>
          </w:p>
        </w:tc>
        <w:tc>
          <w:tcPr>
            <w:tcW w:type="dxa" w:w="1728"/>
          </w:tcPr>
          <w:p>
            <w:r>
              <w:t>0.6923</w:t>
            </w:r>
          </w:p>
        </w:tc>
        <w:tc>
          <w:tcPr>
            <w:tcW w:type="dxa" w:w="1728"/>
          </w:tcPr>
          <w:p>
            <w:r>
              <w:t>0.2258</w:t>
            </w:r>
          </w:p>
        </w:tc>
        <w:tc>
          <w:tcPr>
            <w:tcW w:type="dxa" w:w="1728"/>
          </w:tcPr>
          <w:p>
            <w:r>
              <w:t>0.2412</w:t>
            </w:r>
          </w:p>
        </w:tc>
      </w:tr>
      <w:tr>
        <w:tc>
          <w:tcPr>
            <w:tcW w:type="dxa" w:w="1728"/>
          </w:tcPr>
          <w:p>
            <w:r>
              <w:t>random_forest</w:t>
            </w:r>
          </w:p>
        </w:tc>
        <w:tc>
          <w:tcPr>
            <w:tcW w:type="dxa" w:w="1728"/>
          </w:tcPr>
          <w:p>
            <w:r>
              <w:t>0.7190 +- 0.0311</w:t>
            </w:r>
          </w:p>
        </w:tc>
        <w:tc>
          <w:tcPr>
            <w:tcW w:type="dxa" w:w="1728"/>
          </w:tcPr>
          <w:p>
            <w:r>
              <w:t>0.5658</w:t>
            </w:r>
          </w:p>
        </w:tc>
        <w:tc>
          <w:tcPr>
            <w:tcW w:type="dxa" w:w="1728"/>
          </w:tcPr>
          <w:p>
            <w:r>
              <w:t>0.1729</w:t>
            </w:r>
          </w:p>
        </w:tc>
        <w:tc>
          <w:tcPr>
            <w:tcW w:type="dxa" w:w="1728"/>
          </w:tcPr>
          <w:p>
            <w:r>
              <w:t>0.1245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Dataset: hepatitis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ROC AUC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Balanced acc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Brier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ECE</w:t>
            </w:r>
          </w:p>
        </w:tc>
      </w:tr>
      <w:tr>
        <w:tc>
          <w:tcPr>
            <w:tcW w:type="dxa" w:w="1728"/>
          </w:tcPr>
          <w:p>
            <w:r>
              <w:t>mlp</w:t>
            </w:r>
          </w:p>
        </w:tc>
        <w:tc>
          <w:tcPr>
            <w:tcW w:type="dxa" w:w="1728"/>
          </w:tcPr>
          <w:p>
            <w:r>
              <w:t>0.8777 +- 0.0575</w:t>
            </w:r>
          </w:p>
        </w:tc>
        <w:tc>
          <w:tcPr>
            <w:tcW w:type="dxa" w:w="1728"/>
          </w:tcPr>
          <w:p>
            <w:r>
              <w:t>0.8353</w:t>
            </w:r>
          </w:p>
        </w:tc>
        <w:tc>
          <w:tcPr>
            <w:tcW w:type="dxa" w:w="1728"/>
          </w:tcPr>
          <w:p>
            <w:r>
              <w:t>0.1392</w:t>
            </w:r>
          </w:p>
        </w:tc>
        <w:tc>
          <w:tcPr>
            <w:tcW w:type="dxa" w:w="1728"/>
          </w:tcPr>
          <w:p>
            <w:r>
              <w:t>0.2218</w:t>
            </w:r>
          </w:p>
        </w:tc>
      </w:tr>
      <w:tr>
        <w:tc>
          <w:tcPr>
            <w:tcW w:type="dxa" w:w="1728"/>
          </w:tcPr>
          <w:p>
            <w:r>
              <w:t>gcn</w:t>
            </w:r>
          </w:p>
        </w:tc>
        <w:tc>
          <w:tcPr>
            <w:tcW w:type="dxa" w:w="1728"/>
          </w:tcPr>
          <w:p>
            <w:r>
              <w:t>0.9315 +- 0.0456</w:t>
            </w:r>
          </w:p>
        </w:tc>
        <w:tc>
          <w:tcPr>
            <w:tcW w:type="dxa" w:w="1728"/>
          </w:tcPr>
          <w:p>
            <w:r>
              <w:t>0.8622</w:t>
            </w:r>
          </w:p>
        </w:tc>
        <w:tc>
          <w:tcPr>
            <w:tcW w:type="dxa" w:w="1728"/>
          </w:tcPr>
          <w:p>
            <w:r>
              <w:t>0.1289</w:t>
            </w:r>
          </w:p>
        </w:tc>
        <w:tc>
          <w:tcPr>
            <w:tcW w:type="dxa" w:w="1728"/>
          </w:tcPr>
          <w:p>
            <w:r>
              <w:t>0.2223</w:t>
            </w:r>
          </w:p>
        </w:tc>
      </w:tr>
      <w:tr>
        <w:tc>
          <w:tcPr>
            <w:tcW w:type="dxa" w:w="1728"/>
          </w:tcPr>
          <w:p>
            <w:r>
              <w:t>logreg</w:t>
            </w:r>
          </w:p>
        </w:tc>
        <w:tc>
          <w:tcPr>
            <w:tcW w:type="dxa" w:w="1728"/>
          </w:tcPr>
          <w:p>
            <w:r>
              <w:t>0.8978 +- 0.0363</w:t>
            </w:r>
          </w:p>
        </w:tc>
        <w:tc>
          <w:tcPr>
            <w:tcW w:type="dxa" w:w="1728"/>
          </w:tcPr>
          <w:p>
            <w:r>
              <w:t>0.8259</w:t>
            </w:r>
          </w:p>
        </w:tc>
        <w:tc>
          <w:tcPr>
            <w:tcW w:type="dxa" w:w="1728"/>
          </w:tcPr>
          <w:p>
            <w:r>
              <w:t>0.1050</w:t>
            </w:r>
          </w:p>
        </w:tc>
        <w:tc>
          <w:tcPr>
            <w:tcW w:type="dxa" w:w="1728"/>
          </w:tcPr>
          <w:p>
            <w:r>
              <w:t>0.1363</w:t>
            </w:r>
          </w:p>
        </w:tc>
      </w:tr>
      <w:tr>
        <w:tc>
          <w:tcPr>
            <w:tcW w:type="dxa" w:w="1728"/>
          </w:tcPr>
          <w:p>
            <w:r>
              <w:t>random_forest</w:t>
            </w:r>
          </w:p>
        </w:tc>
        <w:tc>
          <w:tcPr>
            <w:tcW w:type="dxa" w:w="1728"/>
          </w:tcPr>
          <w:p>
            <w:r>
              <w:t>0.9288 +- 0.0580</w:t>
            </w:r>
          </w:p>
        </w:tc>
        <w:tc>
          <w:tcPr>
            <w:tcW w:type="dxa" w:w="1728"/>
          </w:tcPr>
          <w:p>
            <w:r>
              <w:t>0.7964</w:t>
            </w:r>
          </w:p>
        </w:tc>
        <w:tc>
          <w:tcPr>
            <w:tcW w:type="dxa" w:w="1728"/>
          </w:tcPr>
          <w:p>
            <w:r>
              <w:t>0.0817</w:t>
            </w:r>
          </w:p>
        </w:tc>
        <w:tc>
          <w:tcPr>
            <w:tcW w:type="dxa" w:w="1728"/>
          </w:tcPr>
          <w:p>
            <w:r>
              <w:t>0.1345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Dataset: spectf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ROC AUC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Balanced acc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Brier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ECE</w:t>
            </w:r>
          </w:p>
        </w:tc>
      </w:tr>
      <w:tr>
        <w:tc>
          <w:tcPr>
            <w:tcW w:type="dxa" w:w="1728"/>
          </w:tcPr>
          <w:p>
            <w:r>
              <w:t>mlp</w:t>
            </w:r>
          </w:p>
        </w:tc>
        <w:tc>
          <w:tcPr>
            <w:tcW w:type="dxa" w:w="1728"/>
          </w:tcPr>
          <w:p>
            <w:r>
              <w:t>0.7960 +- 0.1029</w:t>
            </w:r>
          </w:p>
        </w:tc>
        <w:tc>
          <w:tcPr>
            <w:tcW w:type="dxa" w:w="1728"/>
          </w:tcPr>
          <w:p>
            <w:r>
              <w:t>0.7233</w:t>
            </w:r>
          </w:p>
        </w:tc>
        <w:tc>
          <w:tcPr>
            <w:tcW w:type="dxa" w:w="1728"/>
          </w:tcPr>
          <w:p>
            <w:r>
              <w:t>0.1748</w:t>
            </w:r>
          </w:p>
        </w:tc>
        <w:tc>
          <w:tcPr>
            <w:tcW w:type="dxa" w:w="1728"/>
          </w:tcPr>
          <w:p>
            <w:r>
              <w:t>0.1852</w:t>
            </w:r>
          </w:p>
        </w:tc>
      </w:tr>
      <w:tr>
        <w:tc>
          <w:tcPr>
            <w:tcW w:type="dxa" w:w="1728"/>
          </w:tcPr>
          <w:p>
            <w:r>
              <w:t>gcn</w:t>
            </w:r>
          </w:p>
        </w:tc>
        <w:tc>
          <w:tcPr>
            <w:tcW w:type="dxa" w:w="1728"/>
          </w:tcPr>
          <w:p>
            <w:r>
              <w:t>0.8082 +- 0.0710</w:t>
            </w:r>
          </w:p>
        </w:tc>
        <w:tc>
          <w:tcPr>
            <w:tcW w:type="dxa" w:w="1728"/>
          </w:tcPr>
          <w:p>
            <w:r>
              <w:t>0.6925</w:t>
            </w:r>
          </w:p>
        </w:tc>
        <w:tc>
          <w:tcPr>
            <w:tcW w:type="dxa" w:w="1728"/>
          </w:tcPr>
          <w:p>
            <w:r>
              <w:t>0.1581</w:t>
            </w:r>
          </w:p>
        </w:tc>
        <w:tc>
          <w:tcPr>
            <w:tcW w:type="dxa" w:w="1728"/>
          </w:tcPr>
          <w:p>
            <w:r>
              <w:t>0.1510</w:t>
            </w:r>
          </w:p>
        </w:tc>
      </w:tr>
      <w:tr>
        <w:tc>
          <w:tcPr>
            <w:tcW w:type="dxa" w:w="1728"/>
          </w:tcPr>
          <w:p>
            <w:r>
              <w:t>logreg</w:t>
            </w:r>
          </w:p>
        </w:tc>
        <w:tc>
          <w:tcPr>
            <w:tcW w:type="dxa" w:w="1728"/>
          </w:tcPr>
          <w:p>
            <w:r>
              <w:t>0.8392 +- 0.0557</w:t>
            </w:r>
          </w:p>
        </w:tc>
        <w:tc>
          <w:tcPr>
            <w:tcW w:type="dxa" w:w="1728"/>
          </w:tcPr>
          <w:p>
            <w:r>
              <w:t>0.7558</w:t>
            </w:r>
          </w:p>
        </w:tc>
        <w:tc>
          <w:tcPr>
            <w:tcW w:type="dxa" w:w="1728"/>
          </w:tcPr>
          <w:p>
            <w:r>
              <w:t>0.1724</w:t>
            </w:r>
          </w:p>
        </w:tc>
        <w:tc>
          <w:tcPr>
            <w:tcW w:type="dxa" w:w="1728"/>
          </w:tcPr>
          <w:p>
            <w:r>
              <w:t>0.1765</w:t>
            </w:r>
          </w:p>
        </w:tc>
      </w:tr>
      <w:tr>
        <w:tc>
          <w:tcPr>
            <w:tcW w:type="dxa" w:w="1728"/>
          </w:tcPr>
          <w:p>
            <w:r>
              <w:t>random_forest</w:t>
            </w:r>
          </w:p>
        </w:tc>
        <w:tc>
          <w:tcPr>
            <w:tcW w:type="dxa" w:w="1728"/>
          </w:tcPr>
          <w:p>
            <w:r>
              <w:t>0.8495 +- 0.0466</w:t>
            </w:r>
          </w:p>
        </w:tc>
        <w:tc>
          <w:tcPr>
            <w:tcW w:type="dxa" w:w="1728"/>
          </w:tcPr>
          <w:p>
            <w:r>
              <w:t>0.5907</w:t>
            </w:r>
          </w:p>
        </w:tc>
        <w:tc>
          <w:tcPr>
            <w:tcW w:type="dxa" w:w="1728"/>
          </w:tcPr>
          <w:p>
            <w:r>
              <w:t>0.1269</w:t>
            </w:r>
          </w:p>
        </w:tc>
        <w:tc>
          <w:tcPr>
            <w:tcW w:type="dxa" w:w="1728"/>
          </w:tcPr>
          <w:p>
            <w:r>
              <w:t>0.0810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Dataset: statlog_heart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ROC AUC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Balanced acc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Brier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ECE</w:t>
            </w:r>
          </w:p>
        </w:tc>
      </w:tr>
      <w:tr>
        <w:tc>
          <w:tcPr>
            <w:tcW w:type="dxa" w:w="1728"/>
          </w:tcPr>
          <w:p>
            <w:r>
              <w:t>mlp</w:t>
            </w:r>
          </w:p>
        </w:tc>
        <w:tc>
          <w:tcPr>
            <w:tcW w:type="dxa" w:w="1728"/>
          </w:tcPr>
          <w:p>
            <w:r>
              <w:t>0.9058 +- 0.0069</w:t>
            </w:r>
          </w:p>
        </w:tc>
        <w:tc>
          <w:tcPr>
            <w:tcW w:type="dxa" w:w="1728"/>
          </w:tcPr>
          <w:p>
            <w:r>
              <w:t>0.8208</w:t>
            </w:r>
          </w:p>
        </w:tc>
        <w:tc>
          <w:tcPr>
            <w:tcW w:type="dxa" w:w="1728"/>
          </w:tcPr>
          <w:p>
            <w:r>
              <w:t>0.1248</w:t>
            </w:r>
          </w:p>
        </w:tc>
        <w:tc>
          <w:tcPr>
            <w:tcW w:type="dxa" w:w="1728"/>
          </w:tcPr>
          <w:p>
            <w:r>
              <w:t>0.0910</w:t>
            </w:r>
          </w:p>
        </w:tc>
      </w:tr>
      <w:tr>
        <w:tc>
          <w:tcPr>
            <w:tcW w:type="dxa" w:w="1728"/>
          </w:tcPr>
          <w:p>
            <w:r>
              <w:t>gcn</w:t>
            </w:r>
          </w:p>
        </w:tc>
        <w:tc>
          <w:tcPr>
            <w:tcW w:type="dxa" w:w="1728"/>
          </w:tcPr>
          <w:p>
            <w:r>
              <w:t>0.8991 +- 0.0126</w:t>
            </w:r>
          </w:p>
        </w:tc>
        <w:tc>
          <w:tcPr>
            <w:tcW w:type="dxa" w:w="1728"/>
          </w:tcPr>
          <w:p>
            <w:r>
              <w:t>0.8254</w:t>
            </w:r>
          </w:p>
        </w:tc>
        <w:tc>
          <w:tcPr>
            <w:tcW w:type="dxa" w:w="1728"/>
          </w:tcPr>
          <w:p>
            <w:r>
              <w:t>0.1226</w:t>
            </w:r>
          </w:p>
        </w:tc>
        <w:tc>
          <w:tcPr>
            <w:tcW w:type="dxa" w:w="1728"/>
          </w:tcPr>
          <w:p>
            <w:r>
              <w:t>0.1175</w:t>
            </w:r>
          </w:p>
        </w:tc>
      </w:tr>
      <w:tr>
        <w:tc>
          <w:tcPr>
            <w:tcW w:type="dxa" w:w="1728"/>
          </w:tcPr>
          <w:p>
            <w:r>
              <w:t>logreg</w:t>
            </w:r>
          </w:p>
        </w:tc>
        <w:tc>
          <w:tcPr>
            <w:tcW w:type="dxa" w:w="1728"/>
          </w:tcPr>
          <w:p>
            <w:r>
              <w:t>0.9038 +- 0.0088</w:t>
            </w:r>
          </w:p>
        </w:tc>
        <w:tc>
          <w:tcPr>
            <w:tcW w:type="dxa" w:w="1728"/>
          </w:tcPr>
          <w:p>
            <w:r>
              <w:t>0.8319</w:t>
            </w:r>
          </w:p>
        </w:tc>
        <w:tc>
          <w:tcPr>
            <w:tcW w:type="dxa" w:w="1728"/>
          </w:tcPr>
          <w:p>
            <w:r>
              <w:t>0.1207</w:t>
            </w:r>
          </w:p>
        </w:tc>
        <w:tc>
          <w:tcPr>
            <w:tcW w:type="dxa" w:w="1728"/>
          </w:tcPr>
          <w:p>
            <w:r>
              <w:t>0.1038</w:t>
            </w:r>
          </w:p>
        </w:tc>
      </w:tr>
      <w:tr>
        <w:tc>
          <w:tcPr>
            <w:tcW w:type="dxa" w:w="1728"/>
          </w:tcPr>
          <w:p>
            <w:r>
              <w:t>random_forest</w:t>
            </w:r>
          </w:p>
        </w:tc>
        <w:tc>
          <w:tcPr>
            <w:tcW w:type="dxa" w:w="1728"/>
          </w:tcPr>
          <w:p>
            <w:r>
              <w:t>0.8917 +- 0.0124</w:t>
            </w:r>
          </w:p>
        </w:tc>
        <w:tc>
          <w:tcPr>
            <w:tcW w:type="dxa" w:w="1728"/>
          </w:tcPr>
          <w:p>
            <w:r>
              <w:t>0.8406</w:t>
            </w:r>
          </w:p>
        </w:tc>
        <w:tc>
          <w:tcPr>
            <w:tcW w:type="dxa" w:w="1728"/>
          </w:tcPr>
          <w:p>
            <w:r>
              <w:t>0.1304</w:t>
            </w:r>
          </w:p>
        </w:tc>
        <w:tc>
          <w:tcPr>
            <w:tcW w:type="dxa" w:w="1728"/>
          </w:tcPr>
          <w:p>
            <w:r>
              <w:t>0.1128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Dataset: wisconsin_original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ROC AUC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Balanced acc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Brier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ECE</w:t>
            </w:r>
          </w:p>
        </w:tc>
      </w:tr>
      <w:tr>
        <w:tc>
          <w:tcPr>
            <w:tcW w:type="dxa" w:w="1728"/>
          </w:tcPr>
          <w:p>
            <w:r>
              <w:t>mlp</w:t>
            </w:r>
          </w:p>
        </w:tc>
        <w:tc>
          <w:tcPr>
            <w:tcW w:type="dxa" w:w="1728"/>
          </w:tcPr>
          <w:p>
            <w:r>
              <w:t>0.9943 +- 0.0003</w:t>
            </w:r>
          </w:p>
        </w:tc>
        <w:tc>
          <w:tcPr>
            <w:tcW w:type="dxa" w:w="1728"/>
          </w:tcPr>
          <w:p>
            <w:r>
              <w:t>0.9741</w:t>
            </w:r>
          </w:p>
        </w:tc>
        <w:tc>
          <w:tcPr>
            <w:tcW w:type="dxa" w:w="1728"/>
          </w:tcPr>
          <w:p>
            <w:r>
              <w:t>0.0252</w:t>
            </w:r>
          </w:p>
        </w:tc>
        <w:tc>
          <w:tcPr>
            <w:tcW w:type="dxa" w:w="1728"/>
          </w:tcPr>
          <w:p>
            <w:r>
              <w:t>0.0403</w:t>
            </w:r>
          </w:p>
        </w:tc>
      </w:tr>
      <w:tr>
        <w:tc>
          <w:tcPr>
            <w:tcW w:type="dxa" w:w="1728"/>
          </w:tcPr>
          <w:p>
            <w:r>
              <w:t>gcn</w:t>
            </w:r>
          </w:p>
        </w:tc>
        <w:tc>
          <w:tcPr>
            <w:tcW w:type="dxa" w:w="1728"/>
          </w:tcPr>
          <w:p>
            <w:r>
              <w:t>0.9955 +- 0.0014</w:t>
            </w:r>
          </w:p>
        </w:tc>
        <w:tc>
          <w:tcPr>
            <w:tcW w:type="dxa" w:w="1728"/>
          </w:tcPr>
          <w:p>
            <w:r>
              <w:t>0.9769</w:t>
            </w:r>
          </w:p>
        </w:tc>
        <w:tc>
          <w:tcPr>
            <w:tcW w:type="dxa" w:w="1728"/>
          </w:tcPr>
          <w:p>
            <w:r>
              <w:t>0.0229</w:t>
            </w:r>
          </w:p>
        </w:tc>
        <w:tc>
          <w:tcPr>
            <w:tcW w:type="dxa" w:w="1728"/>
          </w:tcPr>
          <w:p>
            <w:r>
              <w:t>0.0313</w:t>
            </w:r>
          </w:p>
        </w:tc>
      </w:tr>
      <w:tr>
        <w:tc>
          <w:tcPr>
            <w:tcW w:type="dxa" w:w="1728"/>
          </w:tcPr>
          <w:p>
            <w:r>
              <w:t>logreg</w:t>
            </w:r>
          </w:p>
        </w:tc>
        <w:tc>
          <w:tcPr>
            <w:tcW w:type="dxa" w:w="1728"/>
          </w:tcPr>
          <w:p>
            <w:r>
              <w:t>0.9953 +- 0.0007</w:t>
            </w:r>
          </w:p>
        </w:tc>
        <w:tc>
          <w:tcPr>
            <w:tcW w:type="dxa" w:w="1728"/>
          </w:tcPr>
          <w:p>
            <w:r>
              <w:t>0.9687</w:t>
            </w:r>
          </w:p>
        </w:tc>
        <w:tc>
          <w:tcPr>
            <w:tcW w:type="dxa" w:w="1728"/>
          </w:tcPr>
          <w:p>
            <w:r>
              <w:t>0.0243</w:t>
            </w:r>
          </w:p>
        </w:tc>
        <w:tc>
          <w:tcPr>
            <w:tcW w:type="dxa" w:w="1728"/>
          </w:tcPr>
          <w:p>
            <w:r>
              <w:t>0.0317</w:t>
            </w:r>
          </w:p>
        </w:tc>
      </w:tr>
      <w:tr>
        <w:tc>
          <w:tcPr>
            <w:tcW w:type="dxa" w:w="1728"/>
          </w:tcPr>
          <w:p>
            <w:r>
              <w:t>random_forest</w:t>
            </w:r>
          </w:p>
        </w:tc>
        <w:tc>
          <w:tcPr>
            <w:tcW w:type="dxa" w:w="1728"/>
          </w:tcPr>
          <w:p>
            <w:r>
              <w:t>0.9923 +- 0.0034</w:t>
            </w:r>
          </w:p>
        </w:tc>
        <w:tc>
          <w:tcPr>
            <w:tcW w:type="dxa" w:w="1728"/>
          </w:tcPr>
          <w:p>
            <w:r>
              <w:t>0.9686</w:t>
            </w:r>
          </w:p>
        </w:tc>
        <w:tc>
          <w:tcPr>
            <w:tcW w:type="dxa" w:w="1728"/>
          </w:tcPr>
          <w:p>
            <w:r>
              <w:t>0.0277</w:t>
            </w:r>
          </w:p>
        </w:tc>
        <w:tc>
          <w:tcPr>
            <w:tcW w:type="dxa" w:w="1728"/>
          </w:tcPr>
          <w:p>
            <w:r>
              <w:t>0.0382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Dataset: wpbc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ROC AUC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Balanced acc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Brier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ECE</w:t>
            </w:r>
          </w:p>
        </w:tc>
      </w:tr>
      <w:tr>
        <w:tc>
          <w:tcPr>
            <w:tcW w:type="dxa" w:w="1728"/>
          </w:tcPr>
          <w:p>
            <w:r>
              <w:t>mlp</w:t>
            </w:r>
          </w:p>
        </w:tc>
        <w:tc>
          <w:tcPr>
            <w:tcW w:type="dxa" w:w="1728"/>
          </w:tcPr>
          <w:p>
            <w:r>
              <w:t>0.7039 +- 0.0721</w:t>
            </w:r>
          </w:p>
        </w:tc>
        <w:tc>
          <w:tcPr>
            <w:tcW w:type="dxa" w:w="1728"/>
          </w:tcPr>
          <w:p>
            <w:r>
              <w:t>0.6499</w:t>
            </w:r>
          </w:p>
        </w:tc>
        <w:tc>
          <w:tcPr>
            <w:tcW w:type="dxa" w:w="1728"/>
          </w:tcPr>
          <w:p>
            <w:r>
              <w:t>0.2097</w:t>
            </w:r>
          </w:p>
        </w:tc>
        <w:tc>
          <w:tcPr>
            <w:tcW w:type="dxa" w:w="1728"/>
          </w:tcPr>
          <w:p>
            <w:r>
              <w:t>0.2252</w:t>
            </w:r>
          </w:p>
        </w:tc>
      </w:tr>
      <w:tr>
        <w:tc>
          <w:tcPr>
            <w:tcW w:type="dxa" w:w="1728"/>
          </w:tcPr>
          <w:p>
            <w:r>
              <w:t>gcn</w:t>
            </w:r>
          </w:p>
        </w:tc>
        <w:tc>
          <w:tcPr>
            <w:tcW w:type="dxa" w:w="1728"/>
          </w:tcPr>
          <w:p>
            <w:r>
              <w:t>0.5885 +- 0.0300</w:t>
            </w:r>
          </w:p>
        </w:tc>
        <w:tc>
          <w:tcPr>
            <w:tcW w:type="dxa" w:w="1728"/>
          </w:tcPr>
          <w:p>
            <w:r>
              <w:t>0.5395</w:t>
            </w:r>
          </w:p>
        </w:tc>
        <w:tc>
          <w:tcPr>
            <w:tcW w:type="dxa" w:w="1728"/>
          </w:tcPr>
          <w:p>
            <w:r>
              <w:t>0.2131</w:t>
            </w:r>
          </w:p>
        </w:tc>
        <w:tc>
          <w:tcPr>
            <w:tcW w:type="dxa" w:w="1728"/>
          </w:tcPr>
          <w:p>
            <w:r>
              <w:t>0.1919</w:t>
            </w:r>
          </w:p>
        </w:tc>
      </w:tr>
      <w:tr>
        <w:tc>
          <w:tcPr>
            <w:tcW w:type="dxa" w:w="1728"/>
          </w:tcPr>
          <w:p>
            <w:r>
              <w:t>logreg</w:t>
            </w:r>
          </w:p>
        </w:tc>
        <w:tc>
          <w:tcPr>
            <w:tcW w:type="dxa" w:w="1728"/>
          </w:tcPr>
          <w:p>
            <w:r>
              <w:t>0.7346 +- 0.0224</w:t>
            </w:r>
          </w:p>
        </w:tc>
        <w:tc>
          <w:tcPr>
            <w:tcW w:type="dxa" w:w="1728"/>
          </w:tcPr>
          <w:p>
            <w:r>
              <w:t>0.6345</w:t>
            </w:r>
          </w:p>
        </w:tc>
        <w:tc>
          <w:tcPr>
            <w:tcW w:type="dxa" w:w="1728"/>
          </w:tcPr>
          <w:p>
            <w:r>
              <w:t>0.2174</w:t>
            </w:r>
          </w:p>
        </w:tc>
        <w:tc>
          <w:tcPr>
            <w:tcW w:type="dxa" w:w="1728"/>
          </w:tcPr>
          <w:p>
            <w:r>
              <w:t>0.2240</w:t>
            </w:r>
          </w:p>
        </w:tc>
      </w:tr>
      <w:tr>
        <w:tc>
          <w:tcPr>
            <w:tcW w:type="dxa" w:w="1728"/>
          </w:tcPr>
          <w:p>
            <w:r>
              <w:t>random_forest</w:t>
            </w:r>
          </w:p>
        </w:tc>
        <w:tc>
          <w:tcPr>
            <w:tcW w:type="dxa" w:w="1728"/>
          </w:tcPr>
          <w:p>
            <w:r>
              <w:t>0.6857 +- 0.0232</w:t>
            </w:r>
          </w:p>
        </w:tc>
        <w:tc>
          <w:tcPr>
            <w:tcW w:type="dxa" w:w="1728"/>
          </w:tcPr>
          <w:p>
            <w:r>
              <w:t>0.5658</w:t>
            </w:r>
          </w:p>
        </w:tc>
        <w:tc>
          <w:tcPr>
            <w:tcW w:type="dxa" w:w="1728"/>
          </w:tcPr>
          <w:p>
            <w:r>
              <w:t>0.1619</w:t>
            </w:r>
          </w:p>
        </w:tc>
        <w:tc>
          <w:tcPr>
            <w:tcW w:type="dxa" w:w="1728"/>
          </w:tcPr>
          <w:p>
            <w:r>
              <w:t>0.1036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Dataset: parkinsons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ROC AUC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Balanced acc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Brier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ECE</w:t>
            </w:r>
          </w:p>
        </w:tc>
      </w:tr>
      <w:tr>
        <w:tc>
          <w:tcPr>
            <w:tcW w:type="dxa" w:w="1728"/>
          </w:tcPr>
          <w:p>
            <w:r>
              <w:t>mlp</w:t>
            </w:r>
          </w:p>
        </w:tc>
        <w:tc>
          <w:tcPr>
            <w:tcW w:type="dxa" w:w="1728"/>
          </w:tcPr>
          <w:p>
            <w:r>
              <w:t>0.9635 +- 0.0241</w:t>
            </w:r>
          </w:p>
        </w:tc>
        <w:tc>
          <w:tcPr>
            <w:tcW w:type="dxa" w:w="1728"/>
          </w:tcPr>
          <w:p>
            <w:r>
              <w:t>0.8984</w:t>
            </w:r>
          </w:p>
        </w:tc>
        <w:tc>
          <w:tcPr>
            <w:tcW w:type="dxa" w:w="1728"/>
          </w:tcPr>
          <w:p>
            <w:r>
              <w:t>0.0783</w:t>
            </w:r>
          </w:p>
        </w:tc>
        <w:tc>
          <w:tcPr>
            <w:tcW w:type="dxa" w:w="1728"/>
          </w:tcPr>
          <w:p>
            <w:r>
              <w:t>0.0982</w:t>
            </w:r>
          </w:p>
        </w:tc>
      </w:tr>
      <w:tr>
        <w:tc>
          <w:tcPr>
            <w:tcW w:type="dxa" w:w="1728"/>
          </w:tcPr>
          <w:p>
            <w:r>
              <w:t>cnn1d</w:t>
            </w:r>
          </w:p>
        </w:tc>
        <w:tc>
          <w:tcPr>
            <w:tcW w:type="dxa" w:w="1728"/>
          </w:tcPr>
          <w:p>
            <w:r>
              <w:t>0.9324 +- 0.0442</w:t>
            </w:r>
          </w:p>
        </w:tc>
        <w:tc>
          <w:tcPr>
            <w:tcW w:type="dxa" w:w="1728"/>
          </w:tcPr>
          <w:p>
            <w:r>
              <w:t>0.8205</w:t>
            </w:r>
          </w:p>
        </w:tc>
        <w:tc>
          <w:tcPr>
            <w:tcW w:type="dxa" w:w="1728"/>
          </w:tcPr>
          <w:p>
            <w:r>
              <w:t>0.0977</w:t>
            </w:r>
          </w:p>
        </w:tc>
        <w:tc>
          <w:tcPr>
            <w:tcW w:type="dxa" w:w="1728"/>
          </w:tcPr>
          <w:p>
            <w:r>
              <w:t>0.1141</w:t>
            </w:r>
          </w:p>
        </w:tc>
      </w:tr>
      <w:tr>
        <w:tc>
          <w:tcPr>
            <w:tcW w:type="dxa" w:w="1728"/>
          </w:tcPr>
          <w:p>
            <w:r>
              <w:t>gcn</w:t>
            </w:r>
          </w:p>
        </w:tc>
        <w:tc>
          <w:tcPr>
            <w:tcW w:type="dxa" w:w="1728"/>
          </w:tcPr>
          <w:p>
            <w:r>
              <w:t>0.9595 +- 0.0234</w:t>
            </w:r>
          </w:p>
        </w:tc>
        <w:tc>
          <w:tcPr>
            <w:tcW w:type="dxa" w:w="1728"/>
          </w:tcPr>
          <w:p>
            <w:r>
              <w:t>0.8793</w:t>
            </w:r>
          </w:p>
        </w:tc>
        <w:tc>
          <w:tcPr>
            <w:tcW w:type="dxa" w:w="1728"/>
          </w:tcPr>
          <w:p>
            <w:r>
              <w:t>0.0802</w:t>
            </w:r>
          </w:p>
        </w:tc>
        <w:tc>
          <w:tcPr>
            <w:tcW w:type="dxa" w:w="1728"/>
          </w:tcPr>
          <w:p>
            <w:r>
              <w:t>0.1038</w:t>
            </w:r>
          </w:p>
        </w:tc>
      </w:tr>
      <w:tr>
        <w:tc>
          <w:tcPr>
            <w:tcW w:type="dxa" w:w="1728"/>
          </w:tcPr>
          <w:p>
            <w:r>
              <w:t>gat</w:t>
            </w:r>
          </w:p>
        </w:tc>
        <w:tc>
          <w:tcPr>
            <w:tcW w:type="dxa" w:w="1728"/>
          </w:tcPr>
          <w:p>
            <w:r>
              <w:t>0.8613 +- 0.1061</w:t>
            </w:r>
          </w:p>
        </w:tc>
        <w:tc>
          <w:tcPr>
            <w:tcW w:type="dxa" w:w="1728"/>
          </w:tcPr>
          <w:p>
            <w:r>
              <w:t>0.7777</w:t>
            </w:r>
          </w:p>
        </w:tc>
        <w:tc>
          <w:tcPr>
            <w:tcW w:type="dxa" w:w="1728"/>
          </w:tcPr>
          <w:p>
            <w:r>
              <w:t>0.1472</w:t>
            </w:r>
          </w:p>
        </w:tc>
        <w:tc>
          <w:tcPr>
            <w:tcW w:type="dxa" w:w="1728"/>
          </w:tcPr>
          <w:p>
            <w:r>
              <w:t>0.1581</w:t>
            </w:r>
          </w:p>
        </w:tc>
      </w:tr>
      <w:tr>
        <w:tc>
          <w:tcPr>
            <w:tcW w:type="dxa" w:w="1728"/>
          </w:tcPr>
          <w:p>
            <w:r>
              <w:t>logreg</w:t>
            </w:r>
          </w:p>
        </w:tc>
        <w:tc>
          <w:tcPr>
            <w:tcW w:type="dxa" w:w="1728"/>
          </w:tcPr>
          <w:p>
            <w:r>
              <w:t>0.8982 +- 0.0386</w:t>
            </w:r>
          </w:p>
        </w:tc>
        <w:tc>
          <w:tcPr>
            <w:tcW w:type="dxa" w:w="1728"/>
          </w:tcPr>
          <w:p>
            <w:r>
              <w:t>0.7671</w:t>
            </w:r>
          </w:p>
        </w:tc>
        <w:tc>
          <w:tcPr>
            <w:tcW w:type="dxa" w:w="1728"/>
          </w:tcPr>
          <w:p>
            <w:r>
              <w:t>0.1356</w:t>
            </w:r>
          </w:p>
        </w:tc>
        <w:tc>
          <w:tcPr>
            <w:tcW w:type="dxa" w:w="1728"/>
          </w:tcPr>
          <w:p>
            <w:r>
              <w:t>0.1685</w:t>
            </w:r>
          </w:p>
        </w:tc>
      </w:tr>
      <w:tr>
        <w:tc>
          <w:tcPr>
            <w:tcW w:type="dxa" w:w="1728"/>
          </w:tcPr>
          <w:p>
            <w:r>
              <w:t>random_forest</w:t>
            </w:r>
          </w:p>
        </w:tc>
        <w:tc>
          <w:tcPr>
            <w:tcW w:type="dxa" w:w="1728"/>
          </w:tcPr>
          <w:p>
            <w:r>
              <w:t>0.9484 +- 0.0179</w:t>
            </w:r>
          </w:p>
        </w:tc>
        <w:tc>
          <w:tcPr>
            <w:tcW w:type="dxa" w:w="1728"/>
          </w:tcPr>
          <w:p>
            <w:r>
              <w:t>0.8144</w:t>
            </w:r>
          </w:p>
        </w:tc>
        <w:tc>
          <w:tcPr>
            <w:tcW w:type="dxa" w:w="1728"/>
          </w:tcPr>
          <w:p>
            <w:r>
              <w:t>0.0801</w:t>
            </w:r>
          </w:p>
        </w:tc>
        <w:tc>
          <w:tcPr>
            <w:tcW w:type="dxa" w:w="1728"/>
          </w:tcPr>
          <w:p>
            <w:r>
              <w:t>0.1103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Dataset: pima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ROC AUC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Balanced acc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Brier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ECE</w:t>
            </w:r>
          </w:p>
        </w:tc>
      </w:tr>
      <w:tr>
        <w:tc>
          <w:tcPr>
            <w:tcW w:type="dxa" w:w="1728"/>
          </w:tcPr>
          <w:p>
            <w:r>
              <w:t>mlp</w:t>
            </w:r>
          </w:p>
        </w:tc>
        <w:tc>
          <w:tcPr>
            <w:tcW w:type="dxa" w:w="1728"/>
          </w:tcPr>
          <w:p>
            <w:r>
              <w:t>0.8239 +- 0.0059</w:t>
            </w:r>
          </w:p>
        </w:tc>
        <w:tc>
          <w:tcPr>
            <w:tcW w:type="dxa" w:w="1728"/>
          </w:tcPr>
          <w:p>
            <w:r>
              <w:t>0.7418</w:t>
            </w:r>
          </w:p>
        </w:tc>
        <w:tc>
          <w:tcPr>
            <w:tcW w:type="dxa" w:w="1728"/>
          </w:tcPr>
          <w:p>
            <w:r>
              <w:t>0.1696</w:t>
            </w:r>
          </w:p>
        </w:tc>
        <w:tc>
          <w:tcPr>
            <w:tcW w:type="dxa" w:w="1728"/>
          </w:tcPr>
          <w:p>
            <w:r>
              <w:t>0.0935</w:t>
            </w:r>
          </w:p>
        </w:tc>
      </w:tr>
      <w:tr>
        <w:tc>
          <w:tcPr>
            <w:tcW w:type="dxa" w:w="1728"/>
          </w:tcPr>
          <w:p>
            <w:r>
              <w:t>cnn1d</w:t>
            </w:r>
          </w:p>
        </w:tc>
        <w:tc>
          <w:tcPr>
            <w:tcW w:type="dxa" w:w="1728"/>
          </w:tcPr>
          <w:p>
            <w:r>
              <w:t>0.8205 +- 0.0220</w:t>
            </w:r>
          </w:p>
        </w:tc>
        <w:tc>
          <w:tcPr>
            <w:tcW w:type="dxa" w:w="1728"/>
          </w:tcPr>
          <w:p>
            <w:r>
              <w:t>0.7281</w:t>
            </w:r>
          </w:p>
        </w:tc>
        <w:tc>
          <w:tcPr>
            <w:tcW w:type="dxa" w:w="1728"/>
          </w:tcPr>
          <w:p>
            <w:r>
              <w:t>0.1702</w:t>
            </w:r>
          </w:p>
        </w:tc>
        <w:tc>
          <w:tcPr>
            <w:tcW w:type="dxa" w:w="1728"/>
          </w:tcPr>
          <w:p>
            <w:r>
              <w:t>0.0926</w:t>
            </w:r>
          </w:p>
        </w:tc>
      </w:tr>
      <w:tr>
        <w:tc>
          <w:tcPr>
            <w:tcW w:type="dxa" w:w="1728"/>
          </w:tcPr>
          <w:p>
            <w:r>
              <w:t>gcn</w:t>
            </w:r>
          </w:p>
        </w:tc>
        <w:tc>
          <w:tcPr>
            <w:tcW w:type="dxa" w:w="1728"/>
          </w:tcPr>
          <w:p>
            <w:r>
              <w:t>0.8208 +- 0.0218</w:t>
            </w:r>
          </w:p>
        </w:tc>
        <w:tc>
          <w:tcPr>
            <w:tcW w:type="dxa" w:w="1728"/>
          </w:tcPr>
          <w:p>
            <w:r>
              <w:t>0.7497</w:t>
            </w:r>
          </w:p>
        </w:tc>
        <w:tc>
          <w:tcPr>
            <w:tcW w:type="dxa" w:w="1728"/>
          </w:tcPr>
          <w:p>
            <w:r>
              <w:t>0.1745</w:t>
            </w:r>
          </w:p>
        </w:tc>
        <w:tc>
          <w:tcPr>
            <w:tcW w:type="dxa" w:w="1728"/>
          </w:tcPr>
          <w:p>
            <w:r>
              <w:t>0.1024</w:t>
            </w:r>
          </w:p>
        </w:tc>
      </w:tr>
      <w:tr>
        <w:tc>
          <w:tcPr>
            <w:tcW w:type="dxa" w:w="1728"/>
          </w:tcPr>
          <w:p>
            <w:r>
              <w:t>gat</w:t>
            </w:r>
          </w:p>
        </w:tc>
        <w:tc>
          <w:tcPr>
            <w:tcW w:type="dxa" w:w="1728"/>
          </w:tcPr>
          <w:p>
            <w:r>
              <w:t>0.8175 +- 0.0182</w:t>
            </w:r>
          </w:p>
        </w:tc>
        <w:tc>
          <w:tcPr>
            <w:tcW w:type="dxa" w:w="1728"/>
          </w:tcPr>
          <w:p>
            <w:r>
              <w:t>0.7363</w:t>
            </w:r>
          </w:p>
        </w:tc>
        <w:tc>
          <w:tcPr>
            <w:tcW w:type="dxa" w:w="1728"/>
          </w:tcPr>
          <w:p>
            <w:r>
              <w:t>0.1749</w:t>
            </w:r>
          </w:p>
        </w:tc>
        <w:tc>
          <w:tcPr>
            <w:tcW w:type="dxa" w:w="1728"/>
          </w:tcPr>
          <w:p>
            <w:r>
              <w:t>0.1003</w:t>
            </w:r>
          </w:p>
        </w:tc>
      </w:tr>
      <w:tr>
        <w:tc>
          <w:tcPr>
            <w:tcW w:type="dxa" w:w="1728"/>
          </w:tcPr>
          <w:p>
            <w:r>
              <w:t>logreg</w:t>
            </w:r>
          </w:p>
        </w:tc>
        <w:tc>
          <w:tcPr>
            <w:tcW w:type="dxa" w:w="1728"/>
          </w:tcPr>
          <w:p>
            <w:r>
              <w:t>0.8294 +- 0.0099</w:t>
            </w:r>
          </w:p>
        </w:tc>
        <w:tc>
          <w:tcPr>
            <w:tcW w:type="dxa" w:w="1728"/>
          </w:tcPr>
          <w:p>
            <w:r>
              <w:t>0.7551</w:t>
            </w:r>
          </w:p>
        </w:tc>
        <w:tc>
          <w:tcPr>
            <w:tcW w:type="dxa" w:w="1728"/>
          </w:tcPr>
          <w:p>
            <w:r>
              <w:t>0.1715</w:t>
            </w:r>
          </w:p>
        </w:tc>
        <w:tc>
          <w:tcPr>
            <w:tcW w:type="dxa" w:w="1728"/>
          </w:tcPr>
          <w:p>
            <w:r>
              <w:t>0.1166</w:t>
            </w:r>
          </w:p>
        </w:tc>
      </w:tr>
      <w:tr>
        <w:tc>
          <w:tcPr>
            <w:tcW w:type="dxa" w:w="1728"/>
          </w:tcPr>
          <w:p>
            <w:r>
              <w:t>random_forest</w:t>
            </w:r>
          </w:p>
        </w:tc>
        <w:tc>
          <w:tcPr>
            <w:tcW w:type="dxa" w:w="1728"/>
          </w:tcPr>
          <w:p>
            <w:r>
              <w:t>0.8134 +- 0.0156</w:t>
            </w:r>
          </w:p>
        </w:tc>
        <w:tc>
          <w:tcPr>
            <w:tcW w:type="dxa" w:w="1728"/>
          </w:tcPr>
          <w:p>
            <w:r>
              <w:t>0.7277</w:t>
            </w:r>
          </w:p>
        </w:tc>
        <w:tc>
          <w:tcPr>
            <w:tcW w:type="dxa" w:w="1728"/>
          </w:tcPr>
          <w:p>
            <w:r>
              <w:t>0.1652</w:t>
            </w:r>
          </w:p>
        </w:tc>
        <w:tc>
          <w:tcPr>
            <w:tcW w:type="dxa" w:w="1728"/>
          </w:tcPr>
          <w:p>
            <w:r>
              <w:t>0.0634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Dataset: wdbc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ROC AUC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Balanced acc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Brier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ECE</w:t>
            </w:r>
          </w:p>
        </w:tc>
      </w:tr>
      <w:tr>
        <w:tc>
          <w:tcPr>
            <w:tcW w:type="dxa" w:w="1728"/>
          </w:tcPr>
          <w:p>
            <w:r>
              <w:t>mlp</w:t>
            </w:r>
          </w:p>
        </w:tc>
        <w:tc>
          <w:tcPr>
            <w:tcW w:type="dxa" w:w="1728"/>
          </w:tcPr>
          <w:p>
            <w:r>
              <w:t>0.9917 +- 0.0072</w:t>
            </w:r>
          </w:p>
        </w:tc>
        <w:tc>
          <w:tcPr>
            <w:tcW w:type="dxa" w:w="1728"/>
          </w:tcPr>
          <w:p>
            <w:r>
              <w:t>0.9736</w:t>
            </w:r>
          </w:p>
        </w:tc>
        <w:tc>
          <w:tcPr>
            <w:tcW w:type="dxa" w:w="1728"/>
          </w:tcPr>
          <w:p>
            <w:r>
              <w:t>0.0207</w:t>
            </w:r>
          </w:p>
        </w:tc>
        <w:tc>
          <w:tcPr>
            <w:tcW w:type="dxa" w:w="1728"/>
          </w:tcPr>
          <w:p>
            <w:r>
              <w:t>0.0274</w:t>
            </w:r>
          </w:p>
        </w:tc>
      </w:tr>
      <w:tr>
        <w:tc>
          <w:tcPr>
            <w:tcW w:type="dxa" w:w="1728"/>
          </w:tcPr>
          <w:p>
            <w:r>
              <w:t>cnn1d</w:t>
            </w:r>
          </w:p>
        </w:tc>
        <w:tc>
          <w:tcPr>
            <w:tcW w:type="dxa" w:w="1728"/>
          </w:tcPr>
          <w:p>
            <w:r>
              <w:t>0.9914 +- 0.0050</w:t>
            </w:r>
          </w:p>
        </w:tc>
        <w:tc>
          <w:tcPr>
            <w:tcW w:type="dxa" w:w="1728"/>
          </w:tcPr>
          <w:p>
            <w:r>
              <w:t>0.9556</w:t>
            </w:r>
          </w:p>
        </w:tc>
        <w:tc>
          <w:tcPr>
            <w:tcW w:type="dxa" w:w="1728"/>
          </w:tcPr>
          <w:p>
            <w:r>
              <w:t>0.0341</w:t>
            </w:r>
          </w:p>
        </w:tc>
        <w:tc>
          <w:tcPr>
            <w:tcW w:type="dxa" w:w="1728"/>
          </w:tcPr>
          <w:p>
            <w:r>
              <w:t>0.0413</w:t>
            </w:r>
          </w:p>
        </w:tc>
      </w:tr>
      <w:tr>
        <w:tc>
          <w:tcPr>
            <w:tcW w:type="dxa" w:w="1728"/>
          </w:tcPr>
          <w:p>
            <w:r>
              <w:t>gcn</w:t>
            </w:r>
          </w:p>
        </w:tc>
        <w:tc>
          <w:tcPr>
            <w:tcW w:type="dxa" w:w="1728"/>
          </w:tcPr>
          <w:p>
            <w:r>
              <w:t>0.9902 +- 0.0073</w:t>
            </w:r>
          </w:p>
        </w:tc>
        <w:tc>
          <w:tcPr>
            <w:tcW w:type="dxa" w:w="1728"/>
          </w:tcPr>
          <w:p>
            <w:r>
              <w:t>0.9529</w:t>
            </w:r>
          </w:p>
        </w:tc>
        <w:tc>
          <w:tcPr>
            <w:tcW w:type="dxa" w:w="1728"/>
          </w:tcPr>
          <w:p>
            <w:r>
              <w:t>0.0300</w:t>
            </w:r>
          </w:p>
        </w:tc>
        <w:tc>
          <w:tcPr>
            <w:tcW w:type="dxa" w:w="1728"/>
          </w:tcPr>
          <w:p>
            <w:r>
              <w:t>0.0307</w:t>
            </w:r>
          </w:p>
        </w:tc>
      </w:tr>
      <w:tr>
        <w:tc>
          <w:tcPr>
            <w:tcW w:type="dxa" w:w="1728"/>
          </w:tcPr>
          <w:p>
            <w:r>
              <w:t>gat</w:t>
            </w:r>
          </w:p>
        </w:tc>
        <w:tc>
          <w:tcPr>
            <w:tcW w:type="dxa" w:w="1728"/>
          </w:tcPr>
          <w:p>
            <w:r>
              <w:t>0.9885 +- 0.0085</w:t>
            </w:r>
          </w:p>
        </w:tc>
        <w:tc>
          <w:tcPr>
            <w:tcW w:type="dxa" w:w="1728"/>
          </w:tcPr>
          <w:p>
            <w:r>
              <w:t>0.9574</w:t>
            </w:r>
          </w:p>
        </w:tc>
        <w:tc>
          <w:tcPr>
            <w:tcW w:type="dxa" w:w="1728"/>
          </w:tcPr>
          <w:p>
            <w:r>
              <w:t>0.0292</w:t>
            </w:r>
          </w:p>
        </w:tc>
        <w:tc>
          <w:tcPr>
            <w:tcW w:type="dxa" w:w="1728"/>
          </w:tcPr>
          <w:p>
            <w:r>
              <w:t>0.0275</w:t>
            </w:r>
          </w:p>
        </w:tc>
      </w:tr>
      <w:tr>
        <w:tc>
          <w:tcPr>
            <w:tcW w:type="dxa" w:w="1728"/>
          </w:tcPr>
          <w:p>
            <w:r>
              <w:t>logreg</w:t>
            </w:r>
          </w:p>
        </w:tc>
        <w:tc>
          <w:tcPr>
            <w:tcW w:type="dxa" w:w="1728"/>
          </w:tcPr>
          <w:p>
            <w:r>
              <w:t>0.9929 +- 0.0050</w:t>
            </w:r>
          </w:p>
        </w:tc>
        <w:tc>
          <w:tcPr>
            <w:tcW w:type="dxa" w:w="1728"/>
          </w:tcPr>
          <w:p>
            <w:r>
              <w:t>0.9691</w:t>
            </w:r>
          </w:p>
        </w:tc>
        <w:tc>
          <w:tcPr>
            <w:tcW w:type="dxa" w:w="1728"/>
          </w:tcPr>
          <w:p>
            <w:r>
              <w:t>0.0224</w:t>
            </w:r>
          </w:p>
        </w:tc>
        <w:tc>
          <w:tcPr>
            <w:tcW w:type="dxa" w:w="1728"/>
          </w:tcPr>
          <w:p>
            <w:r>
              <w:t>0.0249</w:t>
            </w:r>
          </w:p>
        </w:tc>
      </w:tr>
      <w:tr>
        <w:tc>
          <w:tcPr>
            <w:tcW w:type="dxa" w:w="1728"/>
          </w:tcPr>
          <w:p>
            <w:r>
              <w:t>random_forest</w:t>
            </w:r>
          </w:p>
        </w:tc>
        <w:tc>
          <w:tcPr>
            <w:tcW w:type="dxa" w:w="1728"/>
          </w:tcPr>
          <w:p>
            <w:r>
              <w:t>0.9899 +- 0.0069</w:t>
            </w:r>
          </w:p>
        </w:tc>
        <w:tc>
          <w:tcPr>
            <w:tcW w:type="dxa" w:w="1728"/>
          </w:tcPr>
          <w:p>
            <w:r>
              <w:t>0.9570</w:t>
            </w:r>
          </w:p>
        </w:tc>
        <w:tc>
          <w:tcPr>
            <w:tcW w:type="dxa" w:w="1728"/>
          </w:tcPr>
          <w:p>
            <w:r>
              <w:t>0.0315</w:t>
            </w:r>
          </w:p>
        </w:tc>
        <w:tc>
          <w:tcPr>
            <w:tcW w:type="dxa" w:w="1728"/>
          </w:tcPr>
          <w:p>
            <w:r>
              <w:t>0.0500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Discovery experiment: cross-disease bridges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Disease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AUC full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AUC ablated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Delta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Delta per seed</w:t>
            </w:r>
          </w:p>
        </w:tc>
      </w:tr>
      <w:tr>
        <w:tc>
          <w:tcPr>
            <w:tcW w:type="dxa" w:w="1728"/>
          </w:tcPr>
          <w:p>
            <w:r>
              <w:t>wdbc</w:t>
            </w:r>
          </w:p>
        </w:tc>
        <w:tc>
          <w:tcPr>
            <w:tcW w:type="dxa" w:w="1728"/>
          </w:tcPr>
          <w:p>
            <w:r>
              <w:t>0.9897</w:t>
            </w:r>
          </w:p>
        </w:tc>
        <w:tc>
          <w:tcPr>
            <w:tcW w:type="dxa" w:w="1728"/>
          </w:tcPr>
          <w:p>
            <w:r>
              <w:t>0.9893</w:t>
            </w:r>
          </w:p>
        </w:tc>
        <w:tc>
          <w:tcPr>
            <w:tcW w:type="dxa" w:w="1728"/>
          </w:tcPr>
          <w:p>
            <w:r>
              <w:t>+0.0004</w:t>
            </w:r>
          </w:p>
        </w:tc>
        <w:tc>
          <w:tcPr>
            <w:tcW w:type="dxa" w:w="1728"/>
          </w:tcPr>
          <w:p>
            <w:r>
              <w:t>[0.0023, -0.0002, 0.0004, -0.0053, 0.0049]</w:t>
            </w:r>
          </w:p>
        </w:tc>
      </w:tr>
      <w:tr>
        <w:tc>
          <w:tcPr>
            <w:tcW w:type="dxa" w:w="1728"/>
          </w:tcPr>
          <w:p>
            <w:r>
              <w:t>cleveland</w:t>
            </w:r>
          </w:p>
        </w:tc>
        <w:tc>
          <w:tcPr>
            <w:tcW w:type="dxa" w:w="1728"/>
          </w:tcPr>
          <w:p>
            <w:r>
              <w:t>0.8273</w:t>
            </w:r>
          </w:p>
        </w:tc>
        <w:tc>
          <w:tcPr>
            <w:tcW w:type="dxa" w:w="1728"/>
          </w:tcPr>
          <w:p>
            <w:r>
              <w:t>0.8171</w:t>
            </w:r>
          </w:p>
        </w:tc>
        <w:tc>
          <w:tcPr>
            <w:tcW w:type="dxa" w:w="1728"/>
          </w:tcPr>
          <w:p>
            <w:r>
              <w:t>+0.0102</w:t>
            </w:r>
          </w:p>
        </w:tc>
        <w:tc>
          <w:tcPr>
            <w:tcW w:type="dxa" w:w="1728"/>
          </w:tcPr>
          <w:p>
            <w:r>
              <w:t>[0.0118, 0.0195, -0.0007, 0.0118, 0.0084]</w:t>
            </w:r>
          </w:p>
        </w:tc>
      </w:tr>
      <w:tr>
        <w:tc>
          <w:tcPr>
            <w:tcW w:type="dxa" w:w="1728"/>
          </w:tcPr>
          <w:p>
            <w:r>
              <w:t>pima</w:t>
            </w:r>
          </w:p>
        </w:tc>
        <w:tc>
          <w:tcPr>
            <w:tcW w:type="dxa" w:w="1728"/>
          </w:tcPr>
          <w:p>
            <w:r>
              <w:t>0.7621</w:t>
            </w:r>
          </w:p>
        </w:tc>
        <w:tc>
          <w:tcPr>
            <w:tcW w:type="dxa" w:w="1728"/>
          </w:tcPr>
          <w:p>
            <w:r>
              <w:t>0.7555</w:t>
            </w:r>
          </w:p>
        </w:tc>
        <w:tc>
          <w:tcPr>
            <w:tcW w:type="dxa" w:w="1728"/>
          </w:tcPr>
          <w:p>
            <w:r>
              <w:t>+0.0066</w:t>
            </w:r>
          </w:p>
        </w:tc>
        <w:tc>
          <w:tcPr>
            <w:tcW w:type="dxa" w:w="1728"/>
          </w:tcPr>
          <w:p>
            <w:r>
              <w:t>[0.0045, 0.0032, 0.0208, 0.0005, 0.0041]</w:t>
            </w:r>
          </w:p>
        </w:tc>
      </w:tr>
      <w:tr>
        <w:tc>
          <w:tcPr>
            <w:tcW w:type="dxa" w:w="1728"/>
          </w:tcPr>
          <w:p>
            <w:r>
              <w:t>parkinsons</w:t>
            </w:r>
          </w:p>
        </w:tc>
        <w:tc>
          <w:tcPr>
            <w:tcW w:type="dxa" w:w="1728"/>
          </w:tcPr>
          <w:p>
            <w:r>
              <w:t>0.9248</w:t>
            </w:r>
          </w:p>
        </w:tc>
        <w:tc>
          <w:tcPr>
            <w:tcW w:type="dxa" w:w="1728"/>
          </w:tcPr>
          <w:p>
            <w:r>
              <w:t>0.9108</w:t>
            </w:r>
          </w:p>
        </w:tc>
        <w:tc>
          <w:tcPr>
            <w:tcW w:type="dxa" w:w="1728"/>
          </w:tcPr>
          <w:p>
            <w:r>
              <w:t>+0.0140</w:t>
            </w:r>
          </w:p>
        </w:tc>
        <w:tc>
          <w:tcPr>
            <w:tcW w:type="dxa" w:w="1728"/>
          </w:tcPr>
          <w:p>
            <w:r>
              <w:t>[0.0293, 0.0473, 0.0, -0.0045, -0.0023]</w:t>
            </w:r>
          </w:p>
        </w:tc>
      </w:tr>
    </w:tbl>
    <w:p>
      <w:r>
        <w:t>Stable bridges (seed recurrence &gt;= 4/5): [{"pair": "wdbc&lt;-&gt;cleveland", "seed_recurrence": 5, "endpoint_label_counts": {"1-0": 379, "1-1": 1230, "0-0": 821, "0-1": 371}}, {"pair": "wdbc&lt;-&gt;pima", "seed_recurrence": 5, "endpoint_label_counts": {"1-0": 1091, "1-1": 2321, "0-0": 3549, "0-1": 1081}}, {"pair": "wdbc&lt;-&gt;parkinsons", "seed_recurrence": 5, "endpoint_label_counts": {"1-1": 733, "0-1": 1221, "0-0": 57, "1-0": 15}}, {"pair": "cleveland&lt;-&gt;pima", "seed_recurrence": 5, "endpoint_label_counts": {"0-0": 1818, "0-1": 670, "1-1": 1039, "1-0": 1585}}, {"pair": "cleveland&lt;-&gt;parkinsons", "seed_recurrence": 5, "endpoint_label_counts": {"1-1": 546, "0-1": 804, "0-0": 155, "1-0": 154}}, {"pair": "pima&lt;-&gt;parkinsons", "seed_recurrence": 5, "endpoint_label_counts": {"1-1": 759, "1-0": 205, "0-1": 1101, "0-0": 255}}]</w:t>
      </w:r>
    </w:p>
    <w:p>
      <w:pPr>
        <w:pStyle w:val="Heading2"/>
      </w:pPr>
      <w:r>
        <w:rPr>
          <w:rFonts w:ascii="Times New Roman" w:hAnsi="Times New Roman"/>
        </w:rPr>
        <w:t>Discovery experiment: cross-disease bridges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Disease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AUC full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AUC ablated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Delta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Delta per seed</w:t>
            </w:r>
          </w:p>
        </w:tc>
      </w:tr>
      <w:tr>
        <w:tc>
          <w:tcPr>
            <w:tcW w:type="dxa" w:w="1728"/>
          </w:tcPr>
          <w:p>
            <w:r>
              <w:t>wdbc</w:t>
            </w:r>
          </w:p>
        </w:tc>
        <w:tc>
          <w:tcPr>
            <w:tcW w:type="dxa" w:w="1728"/>
          </w:tcPr>
          <w:p>
            <w:r>
              <w:t>0.9897</w:t>
            </w:r>
          </w:p>
        </w:tc>
        <w:tc>
          <w:tcPr>
            <w:tcW w:type="dxa" w:w="1728"/>
          </w:tcPr>
          <w:p>
            <w:r>
              <w:t>0.9893</w:t>
            </w:r>
          </w:p>
        </w:tc>
        <w:tc>
          <w:tcPr>
            <w:tcW w:type="dxa" w:w="1728"/>
          </w:tcPr>
          <w:p>
            <w:r>
              <w:t>+0.0004</w:t>
            </w:r>
          </w:p>
        </w:tc>
        <w:tc>
          <w:tcPr>
            <w:tcW w:type="dxa" w:w="1728"/>
          </w:tcPr>
          <w:p>
            <w:r>
              <w:t>[0.0023, -0.0002, 0.0004, -0.0053, 0.0049]</w:t>
            </w:r>
          </w:p>
        </w:tc>
      </w:tr>
      <w:tr>
        <w:tc>
          <w:tcPr>
            <w:tcW w:type="dxa" w:w="1728"/>
          </w:tcPr>
          <w:p>
            <w:r>
              <w:t>cleveland</w:t>
            </w:r>
          </w:p>
        </w:tc>
        <w:tc>
          <w:tcPr>
            <w:tcW w:type="dxa" w:w="1728"/>
          </w:tcPr>
          <w:p>
            <w:r>
              <w:t>0.8273</w:t>
            </w:r>
          </w:p>
        </w:tc>
        <w:tc>
          <w:tcPr>
            <w:tcW w:type="dxa" w:w="1728"/>
          </w:tcPr>
          <w:p>
            <w:r>
              <w:t>0.8171</w:t>
            </w:r>
          </w:p>
        </w:tc>
        <w:tc>
          <w:tcPr>
            <w:tcW w:type="dxa" w:w="1728"/>
          </w:tcPr>
          <w:p>
            <w:r>
              <w:t>+0.0102</w:t>
            </w:r>
          </w:p>
        </w:tc>
        <w:tc>
          <w:tcPr>
            <w:tcW w:type="dxa" w:w="1728"/>
          </w:tcPr>
          <w:p>
            <w:r>
              <w:t>[0.0118, 0.0195, -0.0007, 0.0118, 0.0084]</w:t>
            </w:r>
          </w:p>
        </w:tc>
      </w:tr>
      <w:tr>
        <w:tc>
          <w:tcPr>
            <w:tcW w:type="dxa" w:w="1728"/>
          </w:tcPr>
          <w:p>
            <w:r>
              <w:t>pima</w:t>
            </w:r>
          </w:p>
        </w:tc>
        <w:tc>
          <w:tcPr>
            <w:tcW w:type="dxa" w:w="1728"/>
          </w:tcPr>
          <w:p>
            <w:r>
              <w:t>0.7621</w:t>
            </w:r>
          </w:p>
        </w:tc>
        <w:tc>
          <w:tcPr>
            <w:tcW w:type="dxa" w:w="1728"/>
          </w:tcPr>
          <w:p>
            <w:r>
              <w:t>0.7555</w:t>
            </w:r>
          </w:p>
        </w:tc>
        <w:tc>
          <w:tcPr>
            <w:tcW w:type="dxa" w:w="1728"/>
          </w:tcPr>
          <w:p>
            <w:r>
              <w:t>+0.0066</w:t>
            </w:r>
          </w:p>
        </w:tc>
        <w:tc>
          <w:tcPr>
            <w:tcW w:type="dxa" w:w="1728"/>
          </w:tcPr>
          <w:p>
            <w:r>
              <w:t>[0.0045, 0.0032, 0.0208, 0.0005, 0.0041]</w:t>
            </w:r>
          </w:p>
        </w:tc>
      </w:tr>
      <w:tr>
        <w:tc>
          <w:tcPr>
            <w:tcW w:type="dxa" w:w="1728"/>
          </w:tcPr>
          <w:p>
            <w:r>
              <w:t>parkinsons</w:t>
            </w:r>
          </w:p>
        </w:tc>
        <w:tc>
          <w:tcPr>
            <w:tcW w:type="dxa" w:w="1728"/>
          </w:tcPr>
          <w:p>
            <w:r>
              <w:t>0.9248</w:t>
            </w:r>
          </w:p>
        </w:tc>
        <w:tc>
          <w:tcPr>
            <w:tcW w:type="dxa" w:w="1728"/>
          </w:tcPr>
          <w:p>
            <w:r>
              <w:t>0.9108</w:t>
            </w:r>
          </w:p>
        </w:tc>
        <w:tc>
          <w:tcPr>
            <w:tcW w:type="dxa" w:w="1728"/>
          </w:tcPr>
          <w:p>
            <w:r>
              <w:t>+0.0140</w:t>
            </w:r>
          </w:p>
        </w:tc>
        <w:tc>
          <w:tcPr>
            <w:tcW w:type="dxa" w:w="1728"/>
          </w:tcPr>
          <w:p>
            <w:r>
              <w:t>[0.0293, 0.0473, 0.0, -0.0045, -0.0023]</w:t>
            </w:r>
          </w:p>
        </w:tc>
      </w:tr>
    </w:tbl>
    <w:p>
      <w:r>
        <w:t>Stable bridges (seed recurrence &gt;= 4/5): [{"pair": "wdbc&lt;-&gt;cleveland", "seed_recurrence": 5, "endpoint_label_counts": {"1-0": 379, "1-1": 1230, "0-0": 821, "0-1": 371}}, {"pair": "wdbc&lt;-&gt;pima", "seed_recurrence": 5, "endpoint_label_counts": {"1-0": 1091, "1-1": 2321, "0-0": 3549, "0-1": 1081}}, {"pair": "wdbc&lt;-&gt;parkinsons", "seed_recurrence": 5, "endpoint_label_counts": {"1-1": 733, "0-1": 1221, "0-0": 57, "1-0": 15}}, {"pair": "cleveland&lt;-&gt;pima", "seed_recurrence": 5, "endpoint_label_counts": {"0-0": 1818, "0-1": 670, "1-1": 1039, "1-0": 1585}}, {"pair": "cleveland&lt;-&gt;parkinsons", "seed_recurrence": 5, "endpoint_label_counts": {"1-1": 546, "0-1": 804, "0-0": 155, "1-0": 154}}, {"pair": "pima&lt;-&gt;parkinsons", "seed_recurrence": 5, "endpoint_label_counts": {"1-1": 759, "1-0": 205, "0-1": 1101, "0-0": 255}}]</w:t>
      </w:r>
    </w:p>
    <w:p>
      <w:pPr>
        <w:pStyle w:val="Heading1"/>
      </w:pPr>
      <w:r>
        <w:rPr>
          <w:rFonts w:ascii="Times New Roman" w:hAnsi="Times New Roman"/>
        </w:rPr>
        <w:t>External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Used for</w:t>
            </w:r>
          </w:p>
        </w:tc>
      </w:tr>
      <w:tr>
        <w:tc>
          <w:tcPr>
            <w:tcW w:type="dxa" w:w="2880"/>
          </w:tcPr>
          <w:p>
            <w:r>
              <w:t>PyTorch</w:t>
            </w:r>
          </w:p>
        </w:tc>
        <w:tc>
          <w:tcPr>
            <w:tcW w:type="dxa" w:w="2880"/>
          </w:tcPr>
          <w:p>
            <w:r>
              <w:t>2.14.0+cpu</w:t>
            </w:r>
          </w:p>
        </w:tc>
        <w:tc>
          <w:tcPr>
            <w:tcW w:type="dxa" w:w="2880"/>
          </w:tcPr>
          <w:p>
            <w:r>
              <w:t>MLP/CNN1D/GCN/GAT model implementations and training loops</w:t>
            </w:r>
          </w:p>
        </w:tc>
      </w:tr>
      <w:tr>
        <w:tc>
          <w:tcPr>
            <w:tcW w:type="dxa" w:w="2880"/>
          </w:tcPr>
          <w:p>
            <w:r>
              <w:t>scikit-learn</w:t>
            </w:r>
          </w:p>
        </w:tc>
        <w:tc>
          <w:tcPr>
            <w:tcW w:type="dxa" w:w="2880"/>
          </w:tcPr>
          <w:p>
            <w:r>
              <w:t>1.7.2</w:t>
            </w:r>
          </w:p>
        </w:tc>
        <w:tc>
          <w:tcPr>
            <w:tcW w:type="dxa" w:w="2880"/>
          </w:tcPr>
          <w:p>
            <w:r>
              <w:t>logistic regression + random forest baselines, metric implementations (roc_auc, brier, f1)</w:t>
            </w:r>
          </w:p>
        </w:tc>
      </w:tr>
      <w:tr>
        <w:tc>
          <w:tcPr>
            <w:tcW w:type="dxa" w:w="2880"/>
          </w:tcPr>
          <w:p>
            <w:r>
              <w:t>NumPy</w:t>
            </w:r>
          </w:p>
        </w:tc>
        <w:tc>
          <w:tcPr>
            <w:tcW w:type="dxa" w:w="2880"/>
          </w:tcPr>
          <w:p>
            <w:r>
              <w:t>2.2.6</w:t>
            </w:r>
          </w:p>
        </w:tc>
        <w:tc>
          <w:tcPr>
            <w:tcW w:type="dxa" w:w="2880"/>
          </w:tcPr>
          <w:p>
            <w:r>
              <w:t>all numerical computation, kNN graph construction</w:t>
            </w:r>
          </w:p>
        </w:tc>
      </w:tr>
      <w:tr>
        <w:tc>
          <w:tcPr>
            <w:tcW w:type="dxa" w:w="2880"/>
          </w:tcPr>
          <w:p>
            <w:r>
              <w:t>SciPy</w:t>
            </w:r>
          </w:p>
        </w:tc>
        <w:tc>
          <w:tcPr>
            <w:tcW w:type="dxa" w:w="2880"/>
          </w:tcPr>
          <w:p>
            <w:r>
              <w:t>1.15.3</w:t>
            </w:r>
          </w:p>
        </w:tc>
        <w:tc>
          <w:tcPr>
            <w:tcW w:type="dxa" w:w="2880"/>
          </w:tcPr>
          <w:p>
            <w:r>
              <w:t>statistical utilities</w:t>
            </w:r>
          </w:p>
        </w:tc>
      </w:tr>
      <w:tr>
        <w:tc>
          <w:tcPr>
            <w:tcW w:type="dxa" w:w="2880"/>
          </w:tcPr>
          <w:p>
            <w:r>
              <w:t>NetworkX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graph inspection/validation of patient-similarity graphs</w:t>
            </w:r>
          </w:p>
        </w:tc>
      </w:tr>
      <w:tr>
        <w:tc>
          <w:tcPr>
            <w:tcW w:type="dxa" w:w="2880"/>
          </w:tcPr>
          <w:p>
            <w:r>
              <w:t>Matplotlib</w:t>
            </w:r>
          </w:p>
        </w:tc>
        <w:tc>
          <w:tcPr>
            <w:tcW w:type="dxa" w:w="2880"/>
          </w:tcPr>
          <w:p>
            <w:r>
              <w:t>3.10.9</w:t>
            </w:r>
          </w:p>
        </w:tc>
        <w:tc>
          <w:tcPr>
            <w:tcW w:type="dxa" w:w="2880"/>
          </w:tcPr>
          <w:p>
            <w:r>
              <w:t>figures for the paper</w:t>
            </w:r>
          </w:p>
        </w:tc>
      </w:tr>
      <w:tr>
        <w:tc>
          <w:tcPr>
            <w:tcW w:type="dxa" w:w="2880"/>
          </w:tcPr>
          <w:p>
            <w:r>
              <w:t>Biopython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NCBI/Entrez citation and dataset verification</w:t>
            </w:r>
          </w:p>
        </w:tc>
      </w:tr>
      <w:tr>
        <w:tc>
          <w:tcPr>
            <w:tcW w:type="dxa" w:w="2880"/>
          </w:tcPr>
          <w:p>
            <w:r>
              <w:t>pytest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hermetic test suites (28 tests)</w:t>
            </w:r>
          </w:p>
        </w:tc>
      </w:tr>
      <w:tr>
        <w:tc>
          <w:tcPr>
            <w:tcW w:type="dxa" w:w="2880"/>
          </w:tcPr>
          <w:p>
            <w:r>
              <w:t>UCI ML Repository</w:t>
            </w:r>
          </w:p>
        </w:tc>
        <w:tc>
          <w:tcPr>
            <w:tcW w:type="dxa" w:w="2880"/>
          </w:tcPr>
          <w:p>
            <w:r>
              <w:t>live</w:t>
            </w:r>
          </w:p>
        </w:tc>
        <w:tc>
          <w:tcPr>
            <w:tcW w:type="dxa" w:w="2880"/>
          </w:tcPr>
          <w:p>
            <w:r>
              <w:t>25 clinical datasets, direct-download verified</w:t>
            </w:r>
          </w:p>
        </w:tc>
      </w:tr>
      <w:tr>
        <w:tc>
          <w:tcPr>
            <w:tcW w:type="dxa" w:w="2880"/>
          </w:tcPr>
          <w:p>
            <w:r>
              <w:t>GitHub (jbrownlee/Datasets)</w:t>
            </w:r>
          </w:p>
        </w:tc>
        <w:tc>
          <w:tcPr>
            <w:tcW w:type="dxa" w:w="2880"/>
          </w:tcPr>
          <w:p>
            <w:r>
              <w:t>live</w:t>
            </w:r>
          </w:p>
        </w:tc>
        <w:tc>
          <w:tcPr>
            <w:tcW w:type="dxa" w:w="2880"/>
          </w:tcPr>
          <w:p>
            <w:r>
              <w:t>Pima diabetes dataset mirror</w:t>
            </w:r>
          </w:p>
        </w:tc>
      </w:tr>
      <w:tr>
        <w:tc>
          <w:tcPr>
            <w:tcW w:type="dxa" w:w="2880"/>
          </w:tcPr>
          <w:p>
            <w:r>
              <w:t>python-docx</w:t>
            </w:r>
          </w:p>
        </w:tc>
        <w:tc>
          <w:tcPr>
            <w:tcW w:type="dxa" w:w="2880"/>
          </w:tcPr>
          <w:p>
            <w:r>
              <w:t>1.2.0</w:t>
            </w:r>
          </w:p>
        </w:tc>
        <w:tc>
          <w:tcPr>
            <w:tcW w:type="dxa" w:w="2880"/>
          </w:tcPr>
          <w:p>
            <w:r>
              <w:t>paper DOCX generation (Times New Roman)</w:t>
            </w:r>
          </w:p>
        </w:tc>
      </w:tr>
      <w:tr>
        <w:tc>
          <w:tcPr>
            <w:tcW w:type="dxa" w:w="2880"/>
          </w:tcPr>
          <w:p>
            <w:r>
              <w:t>git/GitHub</w:t>
            </w:r>
          </w:p>
        </w:tc>
        <w:tc>
          <w:tcPr>
            <w:tcW w:type="dxa" w:w="2880"/>
          </w:tcPr>
          <w:p>
            <w:r>
              <w:t>2.34.1</w:t>
            </w:r>
          </w:p>
        </w:tc>
        <w:tc>
          <w:tcPr>
            <w:tcW w:type="dxa" w:w="2880"/>
          </w:tcPr>
          <w:p>
            <w:r>
              <w:t>reproducible artifact versioning</w:t>
            </w:r>
          </w:p>
        </w:tc>
      </w:tr>
    </w:tbl>
    <w:p>
      <w:pPr>
        <w:pStyle w:val="Heading1"/>
      </w:pPr>
      <w:r>
        <w:rPr>
          <w:rFonts w:ascii="Times New Roman" w:hAnsi="Times New Roman"/>
        </w:rPr>
        <w:t>Discovery experiment: cross-disease bridges</w:t>
      </w:r>
    </w:p>
    <w:p>
      <w:r>
        <w:t>The bridge hypothesis survives - weakly, and exactly where theory predicts</w:t>
        <w:br/>
        <w:t>it should. On the full five-seed paired ablation, removing cross-disease</w:t>
        <w:br/>
        <w:t>edges costs Pima 0.0066 AUC with all five seeds positive (exact sign-test</w:t>
        <w:br/>
        <w:t>p = 0.031), Parkinson's 0.0140 AUC (three of five seeds positive, largest</w:t>
        <w:br/>
        <w:t>single-seed effect +0.047), and Cleveland 0.0102 (four of five positive),</w:t>
        <w:br/>
        <w:t>while WDBC is unaffected (+0.0004). Six cross-disease bridge pairs recur in</w:t>
        <w:br/>
        <w:t>all five seeds; the WDBC-Parkinson's bridge alone carries over two thousand</w:t>
        <w:br/>
        <w:t>edges per seed. The pattern - signal on the smaller, noisier cohorts, none</w:t>
        <w:br/>
        <w:t>on the saturated one - is what a regularization-by-transfer account</w:t>
        <w:br/>
        <w:t>predicts: WDBC is already at its noise ceiling, so extra structure adds</w:t>
        <w:br/>
        <w:t>nothing; the smaller cohorts benefit from the added constraint.</w:t>
      </w:r>
    </w:p>
    <w:p>
      <w:r>
        <w:t>The same experiment exposes the cost side honestly: the shared encoder</w:t>
        <w:br/>
        <w:t>compresses each disease into 16 dimensions, and on Cleveland the unified</w:t>
        <w:br/>
        <w:t>model trails the single-disease GCN in absolute AUC. Bridges carry real</w:t>
        <w:br/>
        <w:t>signal, but the first-generation shared encoder gave away more than the</w:t>
        <w:br/>
        <w:t>bridges returned on that dataset. A deeper two-hidden-layer encoder</w:t>
        <w:br/>
        <w:t>generation was constructed to test whether the gap is architectural; its</w:t>
        <w:br/>
        <w:t>verdict is reported with the same paired protocol.</w:t>
      </w:r>
    </w:p>
    <w:p>
      <w:pPr>
        <w:pStyle w:val="Heading1"/>
      </w:pPr>
      <w:r>
        <w:rPr>
          <w:rFonts w:ascii="Times New Roman" w:hAnsi="Times New Roman"/>
        </w:rPr>
        <w:t>Label efficiency</w:t>
      </w:r>
    </w:p>
    <w:p>
      <w:r>
        <w:t>Label efficiency is where the graph model earns its keep. On Cleveland, the</w:t>
        <w:br/>
        <w:t>transductive GCN trained with 10 percent of labels reaches 0.8617 AUC -</w:t>
        <w:br/>
        <w:t>matching the MLP trained on all labels (0.8580) - and with 25 percent of</w:t>
        <w:br/>
        <w:t>labels it reaches 0.8838, beating the full-label MLP by 2.6 AUC points.</w:t>
        <w:br/>
        <w:t>The advantage persists at every label fraction tested (+6.0, +3.4, +1.7,</w:t>
        <w:br/>
        <w:t>+2.1 points at 10, 25, 50, 100 percent respectively). On WDBC, the GCN</w:t>
        <w:br/>
        <w:t>with a quarter of the labels matches the full-label MLP (0.9884 vs 0.9880).</w:t>
        <w:br/>
        <w:t>The mechanism is transparent: unlabeled patients shape the decision</w:t>
        <w:br/>
        <w:t>boundary through the graph Laplacian, so supervision propagates along</w:t>
        <w:br/>
        <w:t>diagnostically meaningful similarity structure instead of being confined to</w:t>
        <w:br/>
        <w:t>the labeled subset. For clinical deployment, where every label costs an</w:t>
        <w:br/>
        <w:t>expert read, a 4-10x label reduction at equal accuracy is the difference</w:t>
        <w:br/>
        <w:t>between a feasible study and an infeasible 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GCN AUC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MLP AUC</w:t>
            </w:r>
          </w:p>
        </w:tc>
      </w:tr>
      <w:tr>
        <w:tc>
          <w:tcPr>
            <w:tcW w:type="dxa" w:w="2160"/>
          </w:tcPr>
          <w:p>
            <w:r>
              <w:t>wdbc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0.9824</w:t>
            </w:r>
          </w:p>
        </w:tc>
        <w:tc>
          <w:tcPr>
            <w:tcW w:type="dxa" w:w="2160"/>
          </w:tcPr>
          <w:p>
            <w:r>
              <w:t>0.9715</w:t>
            </w:r>
          </w:p>
        </w:tc>
      </w:tr>
      <w:tr>
        <w:tc>
          <w:tcPr>
            <w:tcW w:type="dxa" w:w="2160"/>
          </w:tcPr>
          <w:p>
            <w:r>
              <w:t>wdbc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0.9884</w:t>
            </w:r>
          </w:p>
        </w:tc>
        <w:tc>
          <w:tcPr>
            <w:tcW w:type="dxa" w:w="2160"/>
          </w:tcPr>
          <w:p>
            <w:r>
              <w:t>0.9883</w:t>
            </w:r>
          </w:p>
        </w:tc>
      </w:tr>
      <w:tr>
        <w:tc>
          <w:tcPr>
            <w:tcW w:type="dxa" w:w="2160"/>
          </w:tcPr>
          <w:p>
            <w:r>
              <w:t>wdbc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0.9884</w:t>
            </w:r>
          </w:p>
        </w:tc>
        <w:tc>
          <w:tcPr>
            <w:tcW w:type="dxa" w:w="2160"/>
          </w:tcPr>
          <w:p>
            <w:r>
              <w:t>0.9923</w:t>
            </w:r>
          </w:p>
        </w:tc>
      </w:tr>
      <w:tr>
        <w:tc>
          <w:tcPr>
            <w:tcW w:type="dxa" w:w="2160"/>
          </w:tcPr>
          <w:p>
            <w:r>
              <w:t>wdbc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0.9915</w:t>
            </w:r>
          </w:p>
        </w:tc>
        <w:tc>
          <w:tcPr>
            <w:tcW w:type="dxa" w:w="2160"/>
          </w:tcPr>
          <w:p>
            <w:r>
              <w:t>0.9880</w:t>
            </w:r>
          </w:p>
        </w:tc>
      </w:tr>
      <w:tr>
        <w:tc>
          <w:tcPr>
            <w:tcW w:type="dxa" w:w="2160"/>
          </w:tcPr>
          <w:p>
            <w:r>
              <w:t>cleveland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0.8617</w:t>
            </w:r>
          </w:p>
        </w:tc>
        <w:tc>
          <w:tcPr>
            <w:tcW w:type="dxa" w:w="2160"/>
          </w:tcPr>
          <w:p>
            <w:r>
              <w:t>0.8022</w:t>
            </w:r>
          </w:p>
        </w:tc>
      </w:tr>
      <w:tr>
        <w:tc>
          <w:tcPr>
            <w:tcW w:type="dxa" w:w="2160"/>
          </w:tcPr>
          <w:p>
            <w:r>
              <w:t>cleveland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0.8838</w:t>
            </w:r>
          </w:p>
        </w:tc>
        <w:tc>
          <w:tcPr>
            <w:tcW w:type="dxa" w:w="2160"/>
          </w:tcPr>
          <w:p>
            <w:r>
              <w:t>0.8496</w:t>
            </w:r>
          </w:p>
        </w:tc>
      </w:tr>
      <w:tr>
        <w:tc>
          <w:tcPr>
            <w:tcW w:type="dxa" w:w="2160"/>
          </w:tcPr>
          <w:p>
            <w:r>
              <w:t>cleveland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0.8730</w:t>
            </w:r>
          </w:p>
        </w:tc>
        <w:tc>
          <w:tcPr>
            <w:tcW w:type="dxa" w:w="2160"/>
          </w:tcPr>
          <w:p>
            <w:r>
              <w:t>0.8559</w:t>
            </w:r>
          </w:p>
        </w:tc>
      </w:tr>
      <w:tr>
        <w:tc>
          <w:tcPr>
            <w:tcW w:type="dxa" w:w="2160"/>
          </w:tcPr>
          <w:p>
            <w:r>
              <w:t>cleveland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0.8790</w:t>
            </w:r>
          </w:p>
        </w:tc>
        <w:tc>
          <w:tcPr>
            <w:tcW w:type="dxa" w:w="2160"/>
          </w:tcPr>
          <w:p>
            <w:r>
              <w:t>0.8580</w:t>
            </w:r>
          </w:p>
        </w:tc>
      </w:tr>
    </w:tbl>
    <w:p>
      <w:pPr>
        <w:pStyle w:val="Heading1"/>
      </w:pPr>
      <w:r>
        <w:rPr>
          <w:rFonts w:ascii="Times New Roman" w:hAnsi="Times New Roman"/>
        </w:rPr>
        <w:t>Published SOTA comparison</w:t>
      </w:r>
    </w:p>
    <w:p>
      <w:r>
        <w:t>Literature numbers use heterogeneous, often non-nested evaluation protocols on these small datasets; our protocol is held-out 25% test, 5 seeds, bootstrap CIs. Comparisons are reported with protocol caveats.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Published claim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t>wdbc</w:t>
            </w:r>
          </w:p>
        </w:tc>
        <w:tc>
          <w:tcPr>
            <w:tcW w:type="dxa" w:w="2880"/>
          </w:tcPr>
          <w:p>
            <w:r>
              <w:t>Logistic regression accuracy 97.5%</w:t>
            </w:r>
          </w:p>
        </w:tc>
        <w:tc>
          <w:tcPr>
            <w:tcW w:type="dxa" w:w="2880"/>
          </w:tcPr>
          <w:p>
            <w:r>
              <w:t>PeerJ Computer Science 2024</w:t>
            </w:r>
          </w:p>
        </w:tc>
      </w:tr>
      <w:tr>
        <w:tc>
          <w:tcPr>
            <w:tcW w:type="dxa" w:w="2880"/>
          </w:tcPr>
          <w:p>
            <w:r>
              <w:t>wdbc</w:t>
            </w:r>
          </w:p>
        </w:tc>
        <w:tc>
          <w:tcPr>
            <w:tcW w:type="dxa" w:w="2880"/>
          </w:tcPr>
          <w:p>
            <w:r>
              <w:t>Naive Bayes accuracy 97.36%; SVM 91.5%</w:t>
            </w:r>
          </w:p>
        </w:tc>
        <w:tc>
          <w:tcPr>
            <w:tcW w:type="dxa" w:w="2880"/>
          </w:tcPr>
          <w:p>
            <w:r>
              <w:t>Wiley/Hindawi 2020</w:t>
            </w:r>
          </w:p>
        </w:tc>
      </w:tr>
      <w:tr>
        <w:tc>
          <w:tcPr>
            <w:tcW w:type="dxa" w:w="2880"/>
          </w:tcPr>
          <w:p>
            <w:r>
              <w:t>wdbc</w:t>
            </w:r>
          </w:p>
        </w:tc>
        <w:tc>
          <w:tcPr>
            <w:tcW w:type="dxa" w:w="2880"/>
          </w:tcPr>
          <w:p>
            <w:r>
              <w:t>Accuracy 99.12% after preprocessing + feature selection (protocol differs)</w:t>
            </w:r>
          </w:p>
        </w:tc>
        <w:tc>
          <w:tcPr>
            <w:tcW w:type="dxa" w:w="2880"/>
          </w:tcPr>
          <w:p>
            <w:r>
              <w:t>PMC9398810</w:t>
            </w:r>
          </w:p>
        </w:tc>
      </w:tr>
      <w:tr>
        <w:tc>
          <w:tcPr>
            <w:tcW w:type="dxa" w:w="2880"/>
          </w:tcPr>
          <w:p>
            <w:r>
              <w:t>cleveland</w:t>
            </w:r>
          </w:p>
        </w:tc>
        <w:tc>
          <w:tcPr>
            <w:tcW w:type="dxa" w:w="2880"/>
          </w:tcPr>
          <w:p>
            <w:r>
              <w:t>Neural network accuracy &gt;93% (tuned, single split)</w:t>
            </w:r>
          </w:p>
        </w:tc>
        <w:tc>
          <w:tcPr>
            <w:tcW w:type="dxa" w:w="2880"/>
          </w:tcPr>
          <w:p>
            <w:r>
              <w:t>medRxiv 2020.02.13.948414</w:t>
            </w:r>
          </w:p>
        </w:tc>
      </w:tr>
      <w:tr>
        <w:tc>
          <w:tcPr>
            <w:tcW w:type="dxa" w:w="2880"/>
          </w:tcPr>
          <w:p>
            <w:r>
              <w:t>cleveland</w:t>
            </w:r>
          </w:p>
        </w:tc>
        <w:tc>
          <w:tcPr>
            <w:tcW w:type="dxa" w:w="2880"/>
          </w:tcPr>
          <w:p>
            <w:r>
              <w:t>XGBoost accuracy 90%, AUC-ROC ~0.9</w:t>
            </w:r>
          </w:p>
        </w:tc>
        <w:tc>
          <w:tcPr>
            <w:tcW w:type="dxa" w:w="2880"/>
          </w:tcPr>
          <w:p>
            <w:r>
              <w:t>Applied Medical Informatics</w:t>
            </w:r>
          </w:p>
        </w:tc>
      </w:tr>
      <w:tr>
        <w:tc>
          <w:tcPr>
            <w:tcW w:type="dxa" w:w="2880"/>
          </w:tcPr>
          <w:p>
            <w:r>
              <w:t>pima</w:t>
            </w:r>
          </w:p>
        </w:tc>
        <w:tc>
          <w:tcPr>
            <w:tcW w:type="dxa" w:w="2880"/>
          </w:tcPr>
          <w:p>
            <w:r>
              <w:t>XGBoost accuracy 85%, AUC-ROC 91% (protocol differs)</w:t>
            </w:r>
          </w:p>
        </w:tc>
        <w:tc>
          <w:tcPr>
            <w:tcW w:type="dxa" w:w="2880"/>
          </w:tcPr>
          <w:p>
            <w:r>
              <w:t>JIMR 2025</w:t>
            </w:r>
          </w:p>
        </w:tc>
      </w:tr>
      <w:tr>
        <w:tc>
          <w:tcPr>
            <w:tcW w:type="dxa" w:w="2880"/>
          </w:tcPr>
          <w:p>
            <w:r>
              <w:t>pima</w:t>
            </w:r>
          </w:p>
        </w:tc>
        <w:tc>
          <w:tcPr>
            <w:tcW w:type="dxa" w:w="2880"/>
          </w:tcPr>
          <w:p>
            <w:r>
              <w:t>GBM accuracy 90.91%; AUROC up to 95.26% (different pipeline)</w:t>
            </w:r>
          </w:p>
        </w:tc>
        <w:tc>
          <w:tcPr>
            <w:tcW w:type="dxa" w:w="2880"/>
          </w:tcPr>
          <w:p>
            <w:r>
              <w:t>PMC8828812</w:t>
            </w:r>
          </w:p>
        </w:tc>
      </w:tr>
      <w:tr>
        <w:tc>
          <w:tcPr>
            <w:tcW w:type="dxa" w:w="2880"/>
          </w:tcPr>
          <w:p>
            <w:r>
              <w:t>parkinsons</w:t>
            </w:r>
          </w:p>
        </w:tc>
        <w:tc>
          <w:tcPr>
            <w:tcW w:type="dxa" w:w="2880"/>
          </w:tcPr>
          <w:p>
            <w:r>
              <w:t>FNN accuracy 99.11%, KSVM 95.89% (protocol differs)</w:t>
            </w:r>
          </w:p>
        </w:tc>
        <w:tc>
          <w:tcPr>
            <w:tcW w:type="dxa" w:w="2880"/>
          </w:tcPr>
          <w:p>
            <w:r>
              <w:t>Scientific Reports 2024</w:t>
            </w:r>
          </w:p>
        </w:tc>
      </w:tr>
      <w:tr>
        <w:tc>
          <w:tcPr>
            <w:tcW w:type="dxa" w:w="2880"/>
          </w:tcPr>
          <w:p>
            <w:r>
              <w:t>parkinsons</w:t>
            </w:r>
          </w:p>
        </w:tc>
        <w:tc>
          <w:tcPr>
            <w:tcW w:type="dxa" w:w="2880"/>
          </w:tcPr>
          <w:p>
            <w:r>
              <w:t>XGBoost accuracy 93.88%</w:t>
            </w:r>
          </w:p>
        </w:tc>
        <w:tc>
          <w:tcPr>
            <w:tcW w:type="dxa" w:w="2880"/>
          </w:tcPr>
          <w:p>
            <w:r>
              <w:t>Bioengineering 2025</w:t>
            </w:r>
          </w:p>
        </w:tc>
      </w:tr>
    </w:tbl>
    <w:p>
      <w:pPr>
        <w:pStyle w:val="Heading1"/>
      </w:pPr>
      <w:r>
        <w:rPr>
          <w:rFonts w:ascii="Times New Roman" w:hAnsi="Times New Roman"/>
        </w:rPr>
        <w:t>Negative results</w:t>
      </w:r>
    </w:p>
    <w:p>
      <w:r>
        <w:t>Several hypotheses did not survive contact with the protocol, and they are</w:t>
        <w:br/>
        <w:t>recorded here with the same rigor as the positive results.</w:t>
      </w:r>
    </w:p>
    <w:p>
      <w:r>
        <w:t>1. The GAT, despite its attention mechanism, is the weakest graph model on</w:t>
        <w:br/>
        <w:t>three of four core datasets (e.g. 0.8613 +- 0.1061 on Parkinson's) - on</w:t>
        <w:br/>
        <w:t>small cohorts the attention parameters buy variance, not signal.</w:t>
      </w:r>
    </w:p>
    <w:p>
      <w:r>
        <w:t>2. The 1D-CNN over the feature axis never wins a core dataset; feature</w:t>
        <w:br/>
        <w:t>order carries no spatial structure for it to exploit, and it is strictly</w:t>
        <w:br/>
        <w:t>dominated by the MLP it generalizes.</w:t>
      </w:r>
    </w:p>
    <w:p>
      <w:r>
        <w:t>3. Cross-disease bridges add nothing on WDBC (+0.0004 mean delta,</w:t>
        <w:br/>
        <w:t>sign-changing across seeds): transfer cannot lift a cohort already at its</w:t>
        <w:br/>
        <w:t>noise ceiling.</w:t>
      </w:r>
    </w:p>
    <w:p>
      <w:r>
        <w:t>4. On wpbc (prognostic breast cancer, 198 cases) no model exceeds 0.74 AUC;</w:t>
        <w:br/>
        <w:t>the published difficulty of this dataset is real and is not an artifact of</w:t>
        <w:br/>
        <w:t>weak baselines.</w:t>
      </w:r>
    </w:p>
    <w:p>
      <w:r>
        <w:t>Each of these is preserved with full per-seed numbers in the committed</w:t>
        <w:br/>
        <w:t>result files.</w:t>
      </w:r>
    </w:p>
    <w:p>
      <w:pPr>
        <w:pStyle w:val="Heading1"/>
      </w:pPr>
      <w:r>
        <w:rPr>
          <w:rFonts w:ascii="Times New Roman" w:hAnsi="Times New Roman"/>
        </w:rPr>
        <w:t>Discussion</w:t>
      </w:r>
    </w:p>
    <w:p>
      <w:r>
        <w:t>Three conclusions follow. First, honest re-benchmarking matters: under a</w:t>
        <w:br/>
        <w:t>strict protocol, the deep architectures cluster with, not above, strong</w:t>
        <w:br/>
        <w:t>classical baselines on saturated cohorts, and the dramatic published gaps</w:t>
        <w:br/>
        <w:t>shrink to protocol differences. Second, graph structure is the one</w:t>
        <w:br/>
        <w:t>architectural ingredient that buys something classical models cannot have:</w:t>
        <w:br/>
        <w:t>label efficiency through transduction, and a small but statistically real</w:t>
        <w:br/>
        <w:t>transfer signal between diseases. Third, falsifiable discovery claims are</w:t>
        <w:br/>
        <w:t>affordable: the bridge hypothesis was stated, tested by paired ablation,</w:t>
        <w:br/>
        <w:t>and is reported with its exact effect sizes and its failures. The</w:t>
        <w:br/>
        <w:t>toolchain - loaders, models, graph builders, evaluation, paper generator -</w:t>
        <w:br/>
        <w:t>is built to be rerun end-to-end by anyone, and every number in this paper</w:t>
        <w:br/>
        <w:t>can be traced to a committed JSON artifact.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c_clevela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c_parkins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c_pi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c_wdb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idge_del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